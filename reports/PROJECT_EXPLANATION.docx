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 Light" w:hAnsi="Calibri Light"/>
          <w:b/>
          <w:color w:val="000000"/>
          <w:sz w:val="48"/>
        </w:rPr>
        <w:t>Scholarship Eligibility Checker — Complete Project Explanation</w:t>
      </w: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Table of Contents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What is this Project?</w:t>
      </w:r>
      <w:r>
        <w:rPr>
          <w:rFonts w:ascii="Calibri" w:hAnsi="Calibri"/>
          <w:color w:val="999999"/>
          <w:sz w:val="16"/>
        </w:rPr>
        <w:t xml:space="preserve"> (#1-what-is-this-project)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Technologies Used</w:t>
      </w:r>
      <w:r>
        <w:rPr>
          <w:rFonts w:ascii="Calibri" w:hAnsi="Calibri"/>
          <w:color w:val="999999"/>
          <w:sz w:val="16"/>
        </w:rPr>
        <w:t xml:space="preserve"> (#2-technologies-used)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Project Folder Structure</w:t>
      </w:r>
      <w:r>
        <w:rPr>
          <w:rFonts w:ascii="Calibri" w:hAnsi="Calibri"/>
          <w:color w:val="999999"/>
          <w:sz w:val="16"/>
        </w:rPr>
        <w:t xml:space="preserve"> (#3-project-folder-structure)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Core Concepts Used in the Project</w:t>
      </w:r>
      <w:r>
        <w:rPr>
          <w:rFonts w:ascii="Calibri" w:hAnsi="Calibri"/>
          <w:color w:val="999999"/>
          <w:sz w:val="16"/>
        </w:rPr>
        <w:t xml:space="preserve"> (#4-core-concepts-used-in-the-project)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The Database — database.sql and config/db.php</w:t>
      </w:r>
      <w:r>
        <w:rPr>
          <w:rFonts w:ascii="Calibri" w:hAnsi="Calibri"/>
          <w:color w:val="999999"/>
          <w:sz w:val="16"/>
        </w:rPr>
        <w:t xml:space="preserve"> (#5-the-database)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File-by-File Explanation</w:t>
      </w:r>
      <w:r>
        <w:rPr>
          <w:rFonts w:ascii="Calibri" w:hAnsi="Calibri"/>
          <w:color w:val="999999"/>
          <w:sz w:val="16"/>
        </w:rPr>
        <w:t xml:space="preserve"> (#6-file-by-file-explanation)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The OOP Classes (classes/ folder)</w:t>
      </w:r>
      <w:r>
        <w:rPr>
          <w:rFonts w:ascii="Calibri" w:hAnsi="Calibri"/>
          <w:color w:val="999999"/>
          <w:sz w:val="16"/>
        </w:rPr>
        <w:t xml:space="preserve"> (#7-the-oop-classes)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How the Files Are Connected to Each Other</w:t>
      </w:r>
      <w:r>
        <w:rPr>
          <w:rFonts w:ascii="Calibri" w:hAnsi="Calibri"/>
          <w:color w:val="999999"/>
          <w:sz w:val="16"/>
        </w:rPr>
        <w:t xml:space="preserve"> (#8-how-the-files-are-connected-to-each-other)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All Functions Used and What They Do</w:t>
      </w:r>
      <w:r>
        <w:rPr>
          <w:rFonts w:ascii="Calibri" w:hAnsi="Calibri"/>
          <w:color w:val="999999"/>
          <w:sz w:val="16"/>
        </w:rPr>
        <w:t xml:space="preserve"> (#9-all-functions-used-and-what-they-do)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  <w:u w:val="single"/>
        </w:rPr>
        <w:t>Complete User Flow — Step by Step</w:t>
      </w:r>
      <w:r>
        <w:rPr>
          <w:rFonts w:ascii="Calibri" w:hAnsi="Calibri"/>
          <w:color w:val="999999"/>
          <w:sz w:val="16"/>
        </w:rPr>
        <w:t xml:space="preserve"> (#10-complete-user-flow)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1. What is this Project?</w:t>
      </w:r>
    </w:p>
    <w:p>
      <w:r>
        <w:rPr>
          <w:rFonts w:ascii="Calibri" w:hAnsi="Calibri"/>
          <w:color w:val="000000"/>
          <w:sz w:val="22"/>
        </w:rPr>
        <w:t xml:space="preserve">This is a </w:t>
      </w:r>
      <w:r>
        <w:rPr>
          <w:rFonts w:ascii="Calibri" w:hAnsi="Calibri"/>
          <w:b/>
          <w:color w:val="000000"/>
          <w:sz w:val="22"/>
        </w:rPr>
        <w:t>Scholarship Eligibility Checker</w:t>
      </w:r>
      <w:r>
        <w:rPr>
          <w:rFonts w:ascii="Calibri" w:hAnsi="Calibri"/>
          <w:color w:val="000000"/>
          <w:sz w:val="22"/>
        </w:rPr>
        <w:t xml:space="preserve"> web application. It has two types of users: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Students</w:t>
      </w:r>
      <w:r>
        <w:rPr>
          <w:rFonts w:ascii="Calibri" w:hAnsi="Calibri"/>
          <w:color w:val="000000"/>
          <w:sz w:val="22"/>
        </w:rPr>
        <w:t xml:space="preserve"> — They register, fill in their academic profile (CGPA, course, state, family income), and then the system automatically shows them which scholarships they are eligible for.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Admins</w:t>
      </w:r>
      <w:r>
        <w:rPr>
          <w:rFonts w:ascii="Calibri" w:hAnsi="Calibri"/>
          <w:color w:val="000000"/>
          <w:sz w:val="22"/>
        </w:rPr>
        <w:t xml:space="preserve"> — They manage (add, edit, view, delete) scholarships and their eligibility criteria.</w:t>
      </w:r>
    </w:p>
    <w:p>
      <w:r>
        <w:rPr>
          <w:rFonts w:ascii="Calibri" w:hAnsi="Calibri"/>
          <w:color w:val="000000"/>
          <w:sz w:val="22"/>
        </w:rPr>
        <w:t>In simple words: Admin creates scholarships with rules like “minimum 8.0 CGPA and maximum ₹5,00,000 family income”. A student fills in their profile. The system compares the student’s data against every scholarship’s rules and shows only the ones they qualify for.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2. Technologies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8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 in this project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PHP</w:t>
            </w:r>
          </w:p>
        </w:tc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main programming language. All server-side logic (login, registration, database queries, eligibility checking) is written in PHP.</w:t>
            </w:r>
          </w:p>
        </w:tc>
      </w:tr>
      <w:tr>
        <w:trPr>
          <w:cantSplit w:val="true"/>
        </w:trPr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MySQL</w:t>
            </w:r>
          </w:p>
        </w:tc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database system. It stores users, student profiles, scholarships, and criteria in tables.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HTML</w:t>
            </w:r>
          </w:p>
        </w:tc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Creates the structure/skeleton of every web page (forms, buttons, headings, cards).</w:t>
            </w:r>
          </w:p>
        </w:tc>
      </w:tr>
      <w:tr>
        <w:trPr>
          <w:cantSplit w:val="true"/>
        </w:trPr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CSS</w:t>
            </w:r>
          </w:p>
        </w:tc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Styles the pages — colors, fonts, spacing, layouts, hover effects.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Bootstrap 5</w:t>
            </w:r>
          </w:p>
        </w:tc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 CSS framework (pre-made design components). Provides the grid system, cards, buttons, navigation bar, and responsive design out of the box.</w:t>
            </w:r>
          </w:p>
        </w:tc>
      </w:tr>
      <w:tr>
        <w:trPr>
          <w:cantSplit w:val="true"/>
        </w:trPr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Bootstrap Icons</w:t>
            </w:r>
          </w:p>
        </w:tc>
        <w:tc>
          <w:tcPr>
            <w:tcW w:type="dxa" w:w="468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Provides icon symbols (like 🏠, 🔔, ✏️) used throughout the interface.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XAMPP</w:t>
            </w:r>
          </w:p>
        </w:tc>
        <w:tc>
          <w:tcPr>
            <w:tcW w:type="dxa" w:w="468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 local server software that runs Apache (web server) and MySQL (database) on your computer. The project runs inside XAMPP’s htdocs folder.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3. Project Folder Structure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Project/</w:t>
        <w:br/>
        <w:t>├── config/</w:t>
        <w:br/>
        <w:t>│   └── db.php                  ← Database connection + table creation</w:t>
        <w:br/>
        <w:t>├── classes/</w:t>
        <w:br/>
        <w:t>│   ├── User.php                ← Parent class for users (OOP)</w:t>
        <w:br/>
        <w:t>│   ├── Admin.php               ← Admin class, inherits from User</w:t>
        <w:br/>
        <w:t>│   ├── Student.php             ← Student class, inherits from User</w:t>
        <w:br/>
        <w:t>│   ├── Scholarship.php         ← Scholarship class</w:t>
        <w:br/>
        <w:t>│   ├── Criteria.php            ← Criteria class for scholarship rules</w:t>
        <w:br/>
        <w:t>│   └── EligibilityChecker.php  ← Logic to check if student matches scholarship</w:t>
        <w:br/>
        <w:t>├── includes/</w:t>
        <w:br/>
        <w:t>│   ├── header.php              ← Common top part of every page (navbar, sidebar, &lt;head&gt;)</w:t>
        <w:br/>
        <w:t>│   └── footer.php              ← Common bottom part of every page (closing tags, scripts)</w:t>
        <w:br/>
        <w:t>├── css/</w:t>
        <w:br/>
        <w:t>│   └── styles.css              ← All custom styling for the entire project</w:t>
        <w:br/>
        <w:t>├── admin/</w:t>
        <w:br/>
        <w:t>│   ├── dashboard.php           ← Admin home page with stats</w:t>
        <w:br/>
        <w:t>│   ├── scholarships.php        ← List all scholarships in a table</w:t>
        <w:br/>
        <w:t>│   ├── add_scholarship.php     ← Form to add a new scholarship</w:t>
        <w:br/>
        <w:t>│   ├── edit_scholarship.php    ← Form to edit an existing scholarship</w:t>
        <w:br/>
        <w:t>│   ├── view_scholarship.php    ← View full details of one scholarship</w:t>
        <w:br/>
        <w:t>│   └── delete_scholarship.php  ← Deletes a scholarship from the database</w:t>
        <w:br/>
        <w:t>├── student/</w:t>
        <w:br/>
        <w:t>│   ├── dashboard.php           ← Student home page with stats and guidance</w:t>
        <w:br/>
        <w:t>│   ├── profile.php             ← Student fills in CGPA, course, state, income</w:t>
        <w:br/>
        <w:t>│   └── results.php             ← Shows scholarships the student is eligible for</w:t>
        <w:br/>
        <w:t>├── index.php                   ← Login page (entry point of the project)</w:t>
        <w:br/>
        <w:t>├── register.php                ← Registration page for new students</w:t>
        <w:br/>
        <w:t>├── logout.php                  ← Logs the user out and sends them to login</w:t>
        <w:br/>
        <w:t>├── database.sql                ← SQL file to create the database and sample data</w:t>
        <w:br/>
        <w:t>├── favicon.svg                 ← Small tab icon for the browser</w:t>
        <w:br/>
        <w:t>└── README.md                   ← Basic project readme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4. Core Concepts Used in the Project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4.1 Sessions (</w:t>
      </w:r>
      <w:r>
        <w:rPr>
          <w:rFonts w:ascii="Calibri Light" w:hAnsi="Calibri Light"/>
          <w:b/>
          <w:color w:val="000000"/>
          <w:sz w:val="32"/>
          <w:shd w:fill="F5F5F5" w:val="clear"/>
        </w:rPr>
        <w:t>$_SESSION</w:t>
      </w:r>
      <w:r>
        <w:rPr>
          <w:rFonts w:ascii="Calibri Light" w:hAnsi="Calibri Light"/>
          <w:b/>
          <w:color w:val="000000"/>
          <w:sz w:val="32"/>
        </w:rPr>
        <w:t>)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Sessions are a way to remember who is logged in. When a user logs in, their information (like </w:t>
      </w:r>
      <w:r>
        <w:rPr>
          <w:rFonts w:ascii="Consolas" w:hAnsi="Consolas"/>
          <w:color w:val="000000"/>
          <w:sz w:val="20"/>
          <w:shd w:fill="F5F5F5" w:val="clear"/>
        </w:rPr>
        <w:t>user_id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name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role</w:t>
      </w:r>
      <w:r>
        <w:rPr>
          <w:rFonts w:ascii="Calibri" w:hAnsi="Calibri"/>
          <w:color w:val="000000"/>
          <w:sz w:val="22"/>
        </w:rPr>
        <w:t>) is stored on the server.</w:t>
      </w:r>
    </w:p>
    <w:p>
      <w:r>
        <w:rPr>
          <w:rFonts w:ascii="Calibri" w:hAnsi="Calibri"/>
          <w:b/>
          <w:color w:val="000000"/>
          <w:sz w:val="22"/>
        </w:rPr>
        <w:t>Where it is used in this project:</w:t>
      </w:r>
    </w:p>
    <w:p>
      <w:r>
        <w:rPr>
          <w:rFonts w:ascii="Calibri" w:hAnsi="Calibri"/>
          <w:color w:val="000000"/>
          <w:sz w:val="22"/>
        </w:rPr>
        <w:t xml:space="preserve">In </w:t>
      </w:r>
      <w:r>
        <w:rPr>
          <w:rFonts w:ascii="Consolas" w:hAnsi="Consolas"/>
          <w:color w:val="000000"/>
          <w:sz w:val="20"/>
          <w:shd w:fill="F5F5F5" w:val="clear"/>
        </w:rPr>
        <w:t>index.php</w:t>
      </w:r>
      <w:r>
        <w:rPr>
          <w:rFonts w:ascii="Calibri" w:hAnsi="Calibri"/>
          <w:color w:val="000000"/>
          <w:sz w:val="22"/>
        </w:rPr>
        <w:t xml:space="preserve"> (login page), after successful login: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$_SESSION['user_id'] = $user['id'];</w:t>
        <w:br/>
        <w:t>$_SESSION['name']    = $user['name'];</w:t>
        <w:br/>
        <w:t>$_SESSION['role']    = $user['role'];</w:t>
      </w:r>
    </w:p>
    <w:p>
      <w:r>
        <w:rPr>
          <w:rFonts w:ascii="Calibri" w:hAnsi="Calibri"/>
          <w:color w:val="000000"/>
          <w:sz w:val="22"/>
        </w:rPr>
        <w:t>This saves the user’s ID, name, and role (student/admin) in the session. Now, on every other page, we can check: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if (!isset($_SESSION['user_id']) || $_SESSION['role'] !== 'student') {</w:t>
        <w:br/>
        <w:t xml:space="preserve">    header("Location: ../index.php");</w:t>
        <w:br/>
        <w:t xml:space="preserve">    exit();</w:t>
        <w:br/>
        <w:t>}</w:t>
      </w:r>
    </w:p>
    <w:p>
      <w:r>
        <w:rPr>
          <w:rFonts w:ascii="Calibri" w:hAnsi="Calibri"/>
          <w:color w:val="000000"/>
          <w:sz w:val="22"/>
        </w:rPr>
        <w:t xml:space="preserve">This means: “If no one is logged in, or the logged-in person is not a student, send them back to the login page.” This is how </w:t>
      </w:r>
      <w:r>
        <w:rPr>
          <w:rFonts w:ascii="Calibri" w:hAnsi="Calibri"/>
          <w:b/>
          <w:color w:val="000000"/>
          <w:sz w:val="22"/>
        </w:rPr>
        <w:t>access control</w:t>
      </w:r>
      <w:r>
        <w:rPr>
          <w:rFonts w:ascii="Calibri" w:hAnsi="Calibri"/>
          <w:color w:val="000000"/>
          <w:sz w:val="22"/>
        </w:rPr>
        <w:t xml:space="preserve"> works — students can’t see admin pages and vice versa.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4.2 Superglobals (</w:t>
      </w:r>
      <w:r>
        <w:rPr>
          <w:rFonts w:ascii="Calibri Light" w:hAnsi="Calibri Light"/>
          <w:b/>
          <w:color w:val="000000"/>
          <w:sz w:val="32"/>
          <w:shd w:fill="F5F5F5" w:val="clear"/>
        </w:rPr>
        <w:t>$_POST</w:t>
      </w:r>
      <w:r>
        <w:rPr>
          <w:rFonts w:ascii="Calibri Light" w:hAnsi="Calibri Light"/>
          <w:b/>
          <w:color w:val="000000"/>
          <w:sz w:val="32"/>
        </w:rPr>
        <w:t xml:space="preserve">,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$_GET</w:t>
      </w:r>
      <w:r>
        <w:rPr>
          <w:rFonts w:ascii="Calibri Light" w:hAnsi="Calibri Light"/>
          <w:b/>
          <w:color w:val="000000"/>
          <w:sz w:val="32"/>
        </w:rPr>
        <w:t xml:space="preserve">,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$_SERVER</w:t>
      </w:r>
      <w:r>
        <w:rPr>
          <w:rFonts w:ascii="Calibri Light" w:hAnsi="Calibri Light"/>
          <w:b/>
          <w:color w:val="000000"/>
          <w:sz w:val="32"/>
        </w:rPr>
        <w:t>)</w:t>
      </w:r>
    </w:p>
    <w:p>
      <w:r>
        <w:rPr>
          <w:rFonts w:ascii="Calibri" w:hAnsi="Calibri"/>
          <w:b/>
          <w:color w:val="000000"/>
          <w:sz w:val="22"/>
        </w:rPr>
        <w:t>What they are:</w:t>
      </w:r>
      <w:r>
        <w:rPr>
          <w:rFonts w:ascii="Calibri" w:hAnsi="Calibri"/>
          <w:color w:val="000000"/>
          <w:sz w:val="22"/>
        </w:rPr>
        <w:t xml:space="preserve"> Special PHP variables that are available everywhere in your code.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$_POST</w:t>
      </w:r>
      <w:r>
        <w:rPr>
          <w:rFonts w:ascii="Calibri" w:hAnsi="Calibri"/>
          <w:color w:val="000000"/>
          <w:sz w:val="22"/>
        </w:rPr>
        <w:t xml:space="preserve"> — Contains data sent from an HTML form using </w:t>
      </w:r>
      <w:r>
        <w:rPr>
          <w:rFonts w:ascii="Consolas" w:hAnsi="Consolas"/>
          <w:color w:val="000000"/>
          <w:sz w:val="20"/>
          <w:shd w:fill="F5F5F5" w:val="clear"/>
        </w:rPr>
        <w:t>method="POST"</w:t>
      </w:r>
      <w:r>
        <w:rPr>
          <w:rFonts w:ascii="Calibri" w:hAnsi="Calibri"/>
          <w:color w:val="000000"/>
          <w:sz w:val="22"/>
        </w:rPr>
        <w:t>. Used when submitting login, registration, and profile forms.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$_GET</w:t>
      </w:r>
      <w:r>
        <w:rPr>
          <w:rFonts w:ascii="Calibri" w:hAnsi="Calibri"/>
          <w:color w:val="000000"/>
          <w:sz w:val="22"/>
        </w:rPr>
        <w:t xml:space="preserve"> — Contains data sent via the URL (e.g., </w:t>
      </w:r>
      <w:r>
        <w:rPr>
          <w:rFonts w:ascii="Consolas" w:hAnsi="Consolas"/>
          <w:color w:val="000000"/>
          <w:sz w:val="20"/>
          <w:shd w:fill="F5F5F5" w:val="clear"/>
        </w:rPr>
        <w:t>?id=5</w:t>
      </w:r>
      <w:r>
        <w:rPr>
          <w:rFonts w:ascii="Calibri" w:hAnsi="Calibri"/>
          <w:color w:val="000000"/>
          <w:sz w:val="22"/>
        </w:rPr>
        <w:t>). Used to pass the scholarship ID when viewing, editing, or deleting a scholarship.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$_SERVER</w:t>
      </w:r>
      <w:r>
        <w:rPr>
          <w:rFonts w:ascii="Calibri" w:hAnsi="Calibri"/>
          <w:color w:val="000000"/>
          <w:sz w:val="22"/>
        </w:rPr>
        <w:t xml:space="preserve"> — Contains server information. </w:t>
      </w:r>
      <w:r>
        <w:rPr>
          <w:rFonts w:ascii="Consolas" w:hAnsi="Consolas"/>
          <w:color w:val="000000"/>
          <w:sz w:val="20"/>
          <w:shd w:fill="F5F5F5" w:val="clear"/>
        </w:rPr>
        <w:t>$_SERVER['REQUEST_METHOD']</w:t>
      </w:r>
      <w:r>
        <w:rPr>
          <w:rFonts w:ascii="Calibri" w:hAnsi="Calibri"/>
          <w:color w:val="000000"/>
          <w:sz w:val="22"/>
        </w:rPr>
        <w:t xml:space="preserve"> tells us if the page was loaded normally (</w:t>
      </w:r>
      <w:r>
        <w:rPr>
          <w:rFonts w:ascii="Consolas" w:hAnsi="Consolas"/>
          <w:color w:val="000000"/>
          <w:sz w:val="20"/>
          <w:shd w:fill="F5F5F5" w:val="clear"/>
        </w:rPr>
        <w:t>GET</w:t>
      </w:r>
      <w:r>
        <w:rPr>
          <w:rFonts w:ascii="Calibri" w:hAnsi="Calibri"/>
          <w:color w:val="000000"/>
          <w:sz w:val="22"/>
        </w:rPr>
        <w:t>) or if a form was submitted (</w:t>
      </w:r>
      <w:r>
        <w:rPr>
          <w:rFonts w:ascii="Consolas" w:hAnsi="Consolas"/>
          <w:color w:val="000000"/>
          <w:sz w:val="20"/>
          <w:shd w:fill="F5F5F5" w:val="clear"/>
        </w:rPr>
        <w:t>POST</w:t>
      </w:r>
      <w:r>
        <w:rPr>
          <w:rFonts w:ascii="Calibri" w:hAnsi="Calibri"/>
          <w:color w:val="000000"/>
          <w:sz w:val="22"/>
        </w:rPr>
        <w:t>).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register.php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if ($_SERVER['REQUEST_METHOD'] === 'POST') {</w:t>
        <w:br/>
        <w:t xml:space="preserve">    $name     = trim($_POST['name']);</w:t>
        <w:br/>
        <w:t xml:space="preserve">    $email    = trim(strtolower($_POST['email']));</w:t>
        <w:br/>
        <w:t xml:space="preserve">    $password = $_POST['password'];</w:t>
        <w:br/>
        <w:t>}</w:t>
      </w:r>
    </w:p>
    <w:p>
      <w:r>
        <w:rPr>
          <w:rFonts w:ascii="Calibri" w:hAnsi="Calibri"/>
          <w:color w:val="000000"/>
          <w:sz w:val="22"/>
        </w:rPr>
        <w:t xml:space="preserve">This checks: “Was a form submitted?” If yes, it reads the </w:t>
      </w:r>
      <w:r>
        <w:rPr>
          <w:rFonts w:ascii="Consolas" w:hAnsi="Consolas"/>
          <w:color w:val="000000"/>
          <w:sz w:val="20"/>
          <w:shd w:fill="F5F5F5" w:val="clear"/>
        </w:rPr>
        <w:t>name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email</w:t>
      </w:r>
      <w:r>
        <w:rPr>
          <w:rFonts w:ascii="Calibri" w:hAnsi="Calibri"/>
          <w:color w:val="000000"/>
          <w:sz w:val="22"/>
        </w:rPr>
        <w:t xml:space="preserve">, and </w:t>
      </w:r>
      <w:r>
        <w:rPr>
          <w:rFonts w:ascii="Consolas" w:hAnsi="Consolas"/>
          <w:color w:val="000000"/>
          <w:sz w:val="20"/>
          <w:shd w:fill="F5F5F5" w:val="clear"/>
        </w:rPr>
        <w:t>password</w:t>
      </w:r>
      <w:r>
        <w:rPr>
          <w:rFonts w:ascii="Calibri" w:hAnsi="Calibri"/>
          <w:color w:val="000000"/>
          <w:sz w:val="22"/>
        </w:rPr>
        <w:t xml:space="preserve"> that the user typed.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admin/edit_scholarship.php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$id = intval($_GET['id']);</w:t>
      </w:r>
    </w:p>
    <w:p>
      <w:r>
        <w:rPr>
          <w:rFonts w:ascii="Calibri" w:hAnsi="Calibri"/>
          <w:color w:val="000000"/>
          <w:sz w:val="22"/>
        </w:rPr>
        <w:t xml:space="preserve">When the admin clicks “Edit” on a scholarship, the URL becomes </w:t>
      </w:r>
      <w:r>
        <w:rPr>
          <w:rFonts w:ascii="Consolas" w:hAnsi="Consolas"/>
          <w:color w:val="000000"/>
          <w:sz w:val="20"/>
          <w:shd w:fill="F5F5F5" w:val="clear"/>
        </w:rPr>
        <w:t>edit_scholarship.php?id=3</w:t>
      </w:r>
      <w:r>
        <w:rPr>
          <w:rFonts w:ascii="Calibri" w:hAnsi="Calibri"/>
          <w:color w:val="000000"/>
          <w:sz w:val="22"/>
        </w:rPr>
        <w:t xml:space="preserve">. The </w:t>
      </w:r>
      <w:r>
        <w:rPr>
          <w:rFonts w:ascii="Consolas" w:hAnsi="Consolas"/>
          <w:color w:val="000000"/>
          <w:sz w:val="20"/>
          <w:shd w:fill="F5F5F5" w:val="clear"/>
        </w:rPr>
        <w:t>$_GET['id']</w:t>
      </w:r>
      <w:r>
        <w:rPr>
          <w:rFonts w:ascii="Calibri" w:hAnsi="Calibri"/>
          <w:color w:val="000000"/>
          <w:sz w:val="22"/>
        </w:rPr>
        <w:t xml:space="preserve"> reads </w:t>
      </w:r>
      <w:r>
        <w:rPr>
          <w:rFonts w:ascii="Consolas" w:hAnsi="Consolas"/>
          <w:color w:val="000000"/>
          <w:sz w:val="20"/>
          <w:shd w:fill="F5F5F5" w:val="clear"/>
        </w:rPr>
        <w:t>3</w:t>
      </w:r>
      <w:r>
        <w:rPr>
          <w:rFonts w:ascii="Calibri" w:hAnsi="Calibri"/>
          <w:color w:val="000000"/>
          <w:sz w:val="22"/>
        </w:rPr>
        <w:t xml:space="preserve"> from the URL.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4.3 Object-Oriented Programming (OOP)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A way of organising code using </w:t>
      </w:r>
      <w:r>
        <w:rPr>
          <w:rFonts w:ascii="Calibri" w:hAnsi="Calibri"/>
          <w:b/>
          <w:color w:val="000000"/>
          <w:sz w:val="22"/>
        </w:rPr>
        <w:t>classes</w:t>
      </w:r>
      <w:r>
        <w:rPr>
          <w:rFonts w:ascii="Calibri" w:hAnsi="Calibri"/>
          <w:color w:val="000000"/>
          <w:sz w:val="22"/>
        </w:rPr>
        <w:t xml:space="preserve"> (blueprints) and </w:t>
      </w:r>
      <w:r>
        <w:rPr>
          <w:rFonts w:ascii="Calibri" w:hAnsi="Calibri"/>
          <w:b/>
          <w:color w:val="000000"/>
          <w:sz w:val="22"/>
        </w:rPr>
        <w:t>objects</w:t>
      </w:r>
      <w:r>
        <w:rPr>
          <w:rFonts w:ascii="Calibri" w:hAnsi="Calibri"/>
          <w:color w:val="000000"/>
          <w:sz w:val="22"/>
        </w:rPr>
        <w:t xml:space="preserve"> (instances of those blueprints).</w:t>
      </w:r>
    </w:p>
    <w:p>
      <w:r>
        <w:rPr>
          <w:rFonts w:ascii="Calibri" w:hAnsi="Calibri"/>
          <w:color w:val="000000"/>
          <w:sz w:val="22"/>
        </w:rPr>
        <w:t>This project uses: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Classes</w:t>
      </w:r>
      <w:r>
        <w:rPr>
          <w:rFonts w:ascii="Calibri" w:hAnsi="Calibri"/>
          <w:color w:val="000000"/>
          <w:sz w:val="22"/>
        </w:rPr>
        <w:t xml:space="preserve"> — </w:t>
      </w:r>
      <w:r>
        <w:rPr>
          <w:rFonts w:ascii="Consolas" w:hAnsi="Consolas"/>
          <w:color w:val="000000"/>
          <w:sz w:val="20"/>
          <w:shd w:fill="F5F5F5" w:val="clear"/>
        </w:rPr>
        <w:t>User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Admin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Student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Scholarship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Criteria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EligibilityChecker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Inheritance</w:t>
      </w:r>
      <w:r>
        <w:rPr>
          <w:rFonts w:ascii="Calibri" w:hAnsi="Calibri"/>
          <w:color w:val="000000"/>
          <w:sz w:val="22"/>
        </w:rPr>
        <w:t xml:space="preserve"> — </w:t>
      </w:r>
      <w:r>
        <w:rPr>
          <w:rFonts w:ascii="Consolas" w:hAnsi="Consolas"/>
          <w:color w:val="000000"/>
          <w:sz w:val="20"/>
          <w:shd w:fill="F5F5F5" w:val="clear"/>
        </w:rPr>
        <w:t>Admin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000000"/>
          <w:sz w:val="20"/>
          <w:shd w:fill="F5F5F5" w:val="clear"/>
        </w:rPr>
        <w:t>Student</w:t>
      </w:r>
      <w:r>
        <w:rPr>
          <w:rFonts w:ascii="Calibri" w:hAnsi="Calibri"/>
          <w:color w:val="000000"/>
          <w:sz w:val="22"/>
        </w:rPr>
        <w:t xml:space="preserve"> extend (inherit from) </w:t>
      </w:r>
      <w:r>
        <w:rPr>
          <w:rFonts w:ascii="Consolas" w:hAnsi="Consolas"/>
          <w:color w:val="000000"/>
          <w:sz w:val="20"/>
          <w:shd w:fill="F5F5F5" w:val="clear"/>
        </w:rPr>
        <w:t>User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Encapsulation</w:t>
      </w:r>
      <w:r>
        <w:rPr>
          <w:rFonts w:ascii="Calibri" w:hAnsi="Calibri"/>
          <w:color w:val="000000"/>
          <w:sz w:val="22"/>
        </w:rPr>
        <w:t xml:space="preserve"> — Properties are </w:t>
      </w:r>
      <w:r>
        <w:rPr>
          <w:rFonts w:ascii="Consolas" w:hAnsi="Consolas"/>
          <w:color w:val="000000"/>
          <w:sz w:val="20"/>
          <w:shd w:fill="F5F5F5" w:val="clear"/>
        </w:rPr>
        <w:t>private</w:t>
      </w:r>
      <w:r>
        <w:rPr>
          <w:rFonts w:ascii="Calibri" w:hAnsi="Calibri"/>
          <w:color w:val="000000"/>
          <w:sz w:val="22"/>
        </w:rPr>
        <w:t xml:space="preserve"> or </w:t>
      </w:r>
      <w:r>
        <w:rPr>
          <w:rFonts w:ascii="Consolas" w:hAnsi="Consolas"/>
          <w:color w:val="000000"/>
          <w:sz w:val="20"/>
          <w:shd w:fill="F5F5F5" w:val="clear"/>
        </w:rPr>
        <w:t>protected</w:t>
      </w:r>
      <w:r>
        <w:rPr>
          <w:rFonts w:ascii="Calibri" w:hAnsi="Calibri"/>
          <w:color w:val="000000"/>
          <w:sz w:val="22"/>
        </w:rPr>
        <w:t>, accessed only through getter methods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Constructor</w:t>
      </w:r>
      <w:r>
        <w:rPr>
          <w:rFonts w:ascii="Calibri" w:hAnsi="Calibri"/>
          <w:color w:val="000000"/>
          <w:sz w:val="22"/>
        </w:rPr>
        <w:t xml:space="preserve"> — </w:t>
      </w:r>
      <w:r>
        <w:rPr>
          <w:rFonts w:ascii="Consolas" w:hAnsi="Consolas"/>
          <w:color w:val="000000"/>
          <w:sz w:val="20"/>
          <w:shd w:fill="F5F5F5" w:val="clear"/>
        </w:rPr>
        <w:t>__construct()</w:t>
      </w:r>
      <w:r>
        <w:rPr>
          <w:rFonts w:ascii="Calibri" w:hAnsi="Calibri"/>
          <w:color w:val="000000"/>
          <w:sz w:val="22"/>
        </w:rPr>
        <w:t xml:space="preserve"> method runs automatically when an object is created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Destructor</w:t>
      </w:r>
      <w:r>
        <w:rPr>
          <w:rFonts w:ascii="Calibri" w:hAnsi="Calibri"/>
          <w:color w:val="000000"/>
          <w:sz w:val="22"/>
        </w:rPr>
        <w:t xml:space="preserve"> — </w:t>
      </w:r>
      <w:r>
        <w:rPr>
          <w:rFonts w:ascii="Consolas" w:hAnsi="Consolas"/>
          <w:color w:val="000000"/>
          <w:sz w:val="20"/>
          <w:shd w:fill="F5F5F5" w:val="clear"/>
        </w:rPr>
        <w:t>__destruct()</w:t>
      </w:r>
      <w:r>
        <w:rPr>
          <w:rFonts w:ascii="Calibri" w:hAnsi="Calibri"/>
          <w:color w:val="000000"/>
          <w:sz w:val="22"/>
        </w:rPr>
        <w:t xml:space="preserve"> method runs when an object is destroyed (cleanup)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Access Modifiers</w:t>
      </w:r>
      <w:r>
        <w:rPr>
          <w:rFonts w:ascii="Calibri" w:hAnsi="Calibri"/>
          <w:color w:val="000000"/>
          <w:sz w:val="22"/>
        </w:rPr>
        <w:t xml:space="preserve"> — </w:t>
      </w:r>
      <w:r>
        <w:rPr>
          <w:rFonts w:ascii="Consolas" w:hAnsi="Consolas"/>
          <w:color w:val="000000"/>
          <w:sz w:val="20"/>
          <w:shd w:fill="F5F5F5" w:val="clear"/>
        </w:rPr>
        <w:t>public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private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protected</w:t>
      </w:r>
      <w:r>
        <w:rPr>
          <w:rFonts w:ascii="Calibri" w:hAnsi="Calibri"/>
          <w:color w:val="000000"/>
          <w:sz w:val="22"/>
        </w:rPr>
        <w:t xml:space="preserve"> control who can access what</w:t>
      </w:r>
    </w:p>
    <w:p>
      <w:r>
        <w:rPr>
          <w:rFonts w:ascii="Calibri" w:hAnsi="Calibri"/>
          <w:b/>
          <w:color w:val="000000"/>
          <w:sz w:val="22"/>
        </w:rPr>
        <w:t>Example — Inheritance: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// User.php — Parent class</w:t>
        <w:br/>
        <w:t>class User {</w:t>
        <w:br/>
        <w:t xml:space="preserve">    protected $id;</w:t>
        <w:br/>
        <w:t xml:space="preserve">    protected $name;</w:t>
        <w:br/>
        <w:t xml:space="preserve">    protected $email;</w:t>
        <w:br/>
        <w:t xml:space="preserve">    protected $password;</w:t>
        <w:br/>
        <w:br/>
        <w:t xml:space="preserve">    public function __construct($id, $name, $email, $password) {</w:t>
        <w:br/>
        <w:t xml:space="preserve">        $this-&gt;id       = $id;</w:t>
        <w:br/>
        <w:t xml:space="preserve">        $this-&gt;name     = $name;</w:t>
        <w:br/>
        <w:t xml:space="preserve">        $this-&gt;email    = $email;</w:t>
        <w:br/>
        <w:t xml:space="preserve">        $this-&gt;password = $password;</w:t>
        <w:br/>
        <w:t xml:space="preserve">    }</w:t>
        <w:br/>
        <w:t>}</w:t>
        <w:br/>
        <w:br/>
        <w:t>// Admin.php — Child class</w:t>
        <w:br/>
        <w:t>class Admin extends User {</w:t>
        <w:br/>
        <w:t xml:space="preserve">    public function __construct($id, $name, $email, $password) {</w:t>
        <w:br/>
        <w:t xml:space="preserve">        parent::__construct($id, $name, $email, $password);</w:t>
        <w:br/>
        <w:t xml:space="preserve">    }</w:t>
        <w:br/>
        <w:t>}</w:t>
      </w:r>
    </w:p>
    <w:p>
      <w:r>
        <w:rPr>
          <w:rFonts w:ascii="Consolas" w:hAnsi="Consolas"/>
          <w:color w:val="000000"/>
          <w:sz w:val="20"/>
          <w:shd w:fill="F5F5F5" w:val="clear"/>
        </w:rPr>
        <w:t>Admin extends User</w:t>
      </w:r>
      <w:r>
        <w:rPr>
          <w:rFonts w:ascii="Calibri" w:hAnsi="Calibri"/>
          <w:color w:val="000000"/>
          <w:sz w:val="22"/>
        </w:rPr>
        <w:t xml:space="preserve"> means Admin gets everything User has (id, name, email, password) without writing it again. </w:t>
      </w:r>
      <w:r>
        <w:rPr>
          <w:rFonts w:ascii="Consolas" w:hAnsi="Consolas"/>
          <w:color w:val="000000"/>
          <w:sz w:val="20"/>
          <w:shd w:fill="F5F5F5" w:val="clear"/>
        </w:rPr>
        <w:t>parent::__construct(...)</w:t>
      </w:r>
      <w:r>
        <w:rPr>
          <w:rFonts w:ascii="Calibri" w:hAnsi="Calibri"/>
          <w:color w:val="000000"/>
          <w:sz w:val="22"/>
        </w:rPr>
        <w:t xml:space="preserve"> calls the parent’s constructor to set those values.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4.4 CRUD Operations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CRUD stands for </w:t>
      </w:r>
      <w:r>
        <w:rPr>
          <w:rFonts w:ascii="Calibri" w:hAnsi="Calibri"/>
          <w:b/>
          <w:color w:val="000000"/>
          <w:sz w:val="22"/>
        </w:rPr>
        <w:t>C</w:t>
      </w:r>
      <w:r>
        <w:rPr>
          <w:rFonts w:ascii="Calibri" w:hAnsi="Calibri"/>
          <w:color w:val="000000"/>
          <w:sz w:val="22"/>
        </w:rPr>
        <w:t xml:space="preserve">reate, </w:t>
      </w:r>
      <w:r>
        <w:rPr>
          <w:rFonts w:ascii="Calibri" w:hAnsi="Calibri"/>
          <w:b/>
          <w:color w:val="000000"/>
          <w:sz w:val="22"/>
        </w:rPr>
        <w:t>R</w:t>
      </w:r>
      <w:r>
        <w:rPr>
          <w:rFonts w:ascii="Calibri" w:hAnsi="Calibri"/>
          <w:color w:val="000000"/>
          <w:sz w:val="22"/>
        </w:rPr>
        <w:t xml:space="preserve">ead, </w:t>
      </w:r>
      <w:r>
        <w:rPr>
          <w:rFonts w:ascii="Calibri" w:hAnsi="Calibri"/>
          <w:b/>
          <w:color w:val="000000"/>
          <w:sz w:val="22"/>
        </w:rPr>
        <w:t>U</w:t>
      </w:r>
      <w:r>
        <w:rPr>
          <w:rFonts w:ascii="Calibri" w:hAnsi="Calibri"/>
          <w:color w:val="000000"/>
          <w:sz w:val="22"/>
        </w:rPr>
        <w:t xml:space="preserve">pdate, </w:t>
      </w:r>
      <w:r>
        <w:rPr>
          <w:rFonts w:ascii="Calibri" w:hAnsi="Calibri"/>
          <w:b/>
          <w:color w:val="000000"/>
          <w:sz w:val="22"/>
        </w:rPr>
        <w:t>D</w:t>
      </w:r>
      <w:r>
        <w:rPr>
          <w:rFonts w:ascii="Calibri" w:hAnsi="Calibri"/>
          <w:color w:val="000000"/>
          <w:sz w:val="22"/>
        </w:rPr>
        <w:t>elete — the four basic operations you can do on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Where in the project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SQL used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register.php (new user), add_scholarship.php (new scholarship)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INSERT INTO users ...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Read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index.php (login check), scholarships.php (list all), results.php (check eligibility)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SELECT * FROM ...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Update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profile.php (update student profile), edit_scholarship.php (edit scholarship)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UPDATE student_profiles SET ...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Delete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delete_scholarship.php (remove scholarship)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DELETE FROM scholarships WHERE ...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4.5 SQL Queries and MySQLi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SQL (Structured Query Language) is the language used to talk to the MySQL database. MySQLi is the PHP extension that lets PHP send SQL commands to MySQL.</w:t>
      </w:r>
    </w:p>
    <w:p>
      <w:r>
        <w:rPr>
          <w:rFonts w:ascii="Calibri" w:hAnsi="Calibri"/>
          <w:b/>
          <w:color w:val="000000"/>
          <w:sz w:val="22"/>
        </w:rPr>
        <w:t xml:space="preserve">How the connection works (from </w:t>
      </w:r>
      <w:r>
        <w:rPr>
          <w:rFonts w:ascii="Consolas" w:hAnsi="Consolas"/>
          <w:b/>
          <w:i w:val="0"/>
          <w:color w:val="000000"/>
          <w:sz w:val="20"/>
        </w:rPr>
        <w:t>config/db.php</w:t>
      </w:r>
      <w:r>
        <w:rPr>
          <w:rFonts w:ascii="Calibri" w:hAnsi="Calibri"/>
          <w:b/>
          <w:color w:val="000000"/>
          <w:sz w:val="22"/>
        </w:rPr>
        <w:t>):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$conn = new mysqli(DB_HOST, DB_USER, DB_PASS);</w:t>
      </w:r>
    </w:p>
    <w:p>
      <w:r>
        <w:rPr>
          <w:rFonts w:ascii="Calibri" w:hAnsi="Calibri"/>
          <w:color w:val="000000"/>
          <w:sz w:val="22"/>
        </w:rPr>
        <w:t xml:space="preserve">This creates a connection to MySQL. </w:t>
      </w:r>
      <w:r>
        <w:rPr>
          <w:rFonts w:ascii="Consolas" w:hAnsi="Consolas"/>
          <w:color w:val="000000"/>
          <w:sz w:val="20"/>
          <w:shd w:fill="F5F5F5" w:val="clear"/>
        </w:rPr>
        <w:t>$conn</w:t>
      </w:r>
      <w:r>
        <w:rPr>
          <w:rFonts w:ascii="Calibri" w:hAnsi="Calibri"/>
          <w:color w:val="000000"/>
          <w:sz w:val="22"/>
        </w:rPr>
        <w:t xml:space="preserve"> is the connection object used throughout the project.</w:t>
      </w:r>
    </w:p>
    <w:p>
      <w:r>
        <w:rPr>
          <w:rFonts w:ascii="Calibri" w:hAnsi="Calibri"/>
          <w:b/>
          <w:color w:val="000000"/>
          <w:sz w:val="22"/>
        </w:rPr>
        <w:t>Running a query: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$result = $conn-&gt;query("SELECT * FROM users WHERE email = '$safe_email'");</w:t>
      </w:r>
    </w:p>
    <w:p>
      <w:r>
        <w:rPr>
          <w:rFonts w:ascii="Calibri" w:hAnsi="Calibri"/>
          <w:color w:val="000000"/>
          <w:sz w:val="22"/>
        </w:rPr>
        <w:t>This sends an SQL command to the database and stores the result.</w:t>
      </w:r>
    </w:p>
    <w:p>
      <w:r>
        <w:rPr>
          <w:rFonts w:ascii="Calibri" w:hAnsi="Calibri"/>
          <w:b/>
          <w:color w:val="000000"/>
          <w:sz w:val="22"/>
        </w:rPr>
        <w:t>Reading the result: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$user = $result-&gt;fetch_assoc();</w:t>
      </w:r>
    </w:p>
    <w:p>
      <w:r>
        <w:rPr>
          <w:rFonts w:ascii="Consolas" w:hAnsi="Consolas"/>
          <w:color w:val="000000"/>
          <w:sz w:val="20"/>
          <w:shd w:fill="F5F5F5" w:val="clear"/>
        </w:rPr>
        <w:t>fetch_assoc()</w:t>
      </w:r>
      <w:r>
        <w:rPr>
          <w:rFonts w:ascii="Calibri" w:hAnsi="Calibri"/>
          <w:color w:val="000000"/>
          <w:sz w:val="22"/>
        </w:rPr>
        <w:t xml:space="preserve"> converts one row of the result into a PHP associative array (like a dictionary). So </w:t>
      </w:r>
      <w:r>
        <w:rPr>
          <w:rFonts w:ascii="Consolas" w:hAnsi="Consolas"/>
          <w:color w:val="000000"/>
          <w:sz w:val="20"/>
          <w:shd w:fill="F5F5F5" w:val="clear"/>
        </w:rPr>
        <w:t>$user['name']</w:t>
      </w:r>
      <w:r>
        <w:rPr>
          <w:rFonts w:ascii="Calibri" w:hAnsi="Calibri"/>
          <w:color w:val="000000"/>
          <w:sz w:val="22"/>
        </w:rPr>
        <w:t xml:space="preserve"> gives you the user’s name.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4.6 SQL Injection Prevention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SQL injection is a security attack where a hacker puts SQL code inside a form field to manipulate your database. This project prevents it using </w:t>
      </w:r>
      <w:r>
        <w:rPr>
          <w:rFonts w:ascii="Consolas" w:hAnsi="Consolas"/>
          <w:color w:val="000000"/>
          <w:sz w:val="20"/>
          <w:shd w:fill="F5F5F5" w:val="clear"/>
        </w:rPr>
        <w:t>real_escape_string()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index.php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$safe_email    = $conn-&gt;real_escape_string($email);</w:t>
        <w:br/>
        <w:t>$safe_password = $conn-&gt;real_escape_string($password);</w:t>
      </w:r>
    </w:p>
    <w:p>
      <w:r>
        <w:rPr>
          <w:rFonts w:ascii="Consolas" w:hAnsi="Consolas"/>
          <w:color w:val="000000"/>
          <w:sz w:val="20"/>
          <w:shd w:fill="F5F5F5" w:val="clear"/>
        </w:rPr>
        <w:t>real_escape_string()</w:t>
      </w:r>
      <w:r>
        <w:rPr>
          <w:rFonts w:ascii="Calibri" w:hAnsi="Calibri"/>
          <w:color w:val="000000"/>
          <w:sz w:val="22"/>
        </w:rPr>
        <w:t xml:space="preserve"> adds backslashes before special characters (like quotes), so they are treated as text, not SQL code.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4.7 Form Validation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Checking that the user entered correct/valid data before processing it.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register.php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if (empty($name) || empty($email) || empty($password)) {</w:t>
        <w:br/>
        <w:t xml:space="preserve">    $error = "All fields are required.";</w:t>
        <w:br/>
        <w:t>} elseif (!filter_var($email, FILTER_VALIDATE_EMAIL)) {</w:t>
        <w:br/>
        <w:t xml:space="preserve">    $error = "Invalid email format.";</w:t>
        <w:br/>
        <w:t>} elseif (strlen($password) &lt; 6) {</w:t>
        <w:br/>
        <w:t xml:space="preserve">    $error = "Password must be at least 6 characters.";</w:t>
        <w:br/>
        <w:t>} elseif ($password !== $confirm) {</w:t>
        <w:br/>
        <w:t xml:space="preserve">    $error = "Passwords do not match.";</w:t>
        <w:br/>
        <w:t>}</w:t>
      </w:r>
    </w:p>
    <w:p>
      <w:r>
        <w:rPr>
          <w:rFonts w:ascii="Calibri" w:hAnsi="Calibri"/>
          <w:color w:val="000000"/>
          <w:sz w:val="22"/>
        </w:rPr>
        <w:t>This checks:</w:t>
        <w:br/>
        <w:t>1. Are all fields filled? (</w:t>
      </w:r>
      <w:r>
        <w:rPr>
          <w:rFonts w:ascii="Consolas" w:hAnsi="Consolas"/>
          <w:color w:val="000000"/>
          <w:sz w:val="20"/>
          <w:shd w:fill="F5F5F5" w:val="clear"/>
        </w:rPr>
        <w:t>empty()</w:t>
      </w:r>
      <w:r>
        <w:rPr>
          <w:rFonts w:ascii="Calibri" w:hAnsi="Calibri"/>
          <w:color w:val="000000"/>
          <w:sz w:val="22"/>
        </w:rPr>
        <w:t>)</w:t>
        <w:br/>
        <w:t>2. Is the email format valid? (</w:t>
      </w:r>
      <w:r>
        <w:rPr>
          <w:rFonts w:ascii="Consolas" w:hAnsi="Consolas"/>
          <w:color w:val="000000"/>
          <w:sz w:val="20"/>
          <w:shd w:fill="F5F5F5" w:val="clear"/>
        </w:rPr>
        <w:t>filter_var()</w:t>
      </w:r>
      <w:r>
        <w:rPr>
          <w:rFonts w:ascii="Calibri" w:hAnsi="Calibri"/>
          <w:color w:val="000000"/>
          <w:sz w:val="22"/>
        </w:rPr>
        <w:t>)</w:t>
        <w:br/>
        <w:t>3. Is the password at least 6 characters? (</w:t>
      </w:r>
      <w:r>
        <w:rPr>
          <w:rFonts w:ascii="Consolas" w:hAnsi="Consolas"/>
          <w:color w:val="000000"/>
          <w:sz w:val="20"/>
          <w:shd w:fill="F5F5F5" w:val="clear"/>
        </w:rPr>
        <w:t>strlen()</w:t>
      </w:r>
      <w:r>
        <w:rPr>
          <w:rFonts w:ascii="Calibri" w:hAnsi="Calibri"/>
          <w:color w:val="000000"/>
          <w:sz w:val="22"/>
        </w:rPr>
        <w:t>)</w:t>
        <w:br/>
        <w:t>4. Do the password and confirm password match? (</w:t>
      </w:r>
      <w:r>
        <w:rPr>
          <w:rFonts w:ascii="Consolas" w:hAnsi="Consolas"/>
          <w:color w:val="000000"/>
          <w:sz w:val="20"/>
          <w:shd w:fill="F5F5F5" w:val="clear"/>
        </w:rPr>
        <w:t>!==</w:t>
      </w:r>
      <w:r>
        <w:rPr>
          <w:rFonts w:ascii="Calibri" w:hAnsi="Calibri"/>
          <w:color w:val="000000"/>
          <w:sz w:val="22"/>
        </w:rPr>
        <w:t>)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4.8 Redirection with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header()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onsolas" w:hAnsi="Consolas"/>
          <w:color w:val="000000"/>
          <w:sz w:val="20"/>
          <w:shd w:fill="F5F5F5" w:val="clear"/>
        </w:rPr>
        <w:t>header("Location: some_page.php")</w:t>
      </w:r>
      <w:r>
        <w:rPr>
          <w:rFonts w:ascii="Calibri" w:hAnsi="Calibri"/>
          <w:color w:val="000000"/>
          <w:sz w:val="22"/>
        </w:rPr>
        <w:t xml:space="preserve"> tells the browser to go to a different page.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index.php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if ($user['role'] === 'admin') {</w:t>
        <w:br/>
        <w:t xml:space="preserve">    header("Location: admin/dashboard.php");</w:t>
        <w:br/>
        <w:t>} else {</w:t>
        <w:br/>
        <w:t xml:space="preserve">    header("Location: student/dashboard.php");</w:t>
        <w:br/>
        <w:t>}</w:t>
        <w:br/>
        <w:t>exit();</w:t>
      </w:r>
    </w:p>
    <w:p>
      <w:r>
        <w:rPr>
          <w:rFonts w:ascii="Calibri" w:hAnsi="Calibri"/>
          <w:color w:val="000000"/>
          <w:sz w:val="22"/>
        </w:rPr>
        <w:t xml:space="preserve">After login, if the user is an admin, they are sent to the admin dashboard. If they are a student, they go to the student dashboard. </w:t>
      </w:r>
      <w:r>
        <w:rPr>
          <w:rFonts w:ascii="Consolas" w:hAnsi="Consolas"/>
          <w:color w:val="000000"/>
          <w:sz w:val="20"/>
          <w:shd w:fill="F5F5F5" w:val="clear"/>
        </w:rPr>
        <w:t>exit()</w:t>
      </w:r>
      <w:r>
        <w:rPr>
          <w:rFonts w:ascii="Calibri" w:hAnsi="Calibri"/>
          <w:color w:val="000000"/>
          <w:sz w:val="22"/>
        </w:rPr>
        <w:t xml:space="preserve"> stops the rest of the page from running after the redirect.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4.9 Include/Require (</w:t>
      </w:r>
      <w:r>
        <w:rPr>
          <w:rFonts w:ascii="Calibri Light" w:hAnsi="Calibri Light"/>
          <w:b/>
          <w:color w:val="000000"/>
          <w:sz w:val="32"/>
          <w:shd w:fill="F5F5F5" w:val="clear"/>
        </w:rPr>
        <w:t>require_once</w:t>
      </w:r>
      <w:r>
        <w:rPr>
          <w:rFonts w:ascii="Calibri Light" w:hAnsi="Calibri Light"/>
          <w:b/>
          <w:color w:val="000000"/>
          <w:sz w:val="32"/>
        </w:rPr>
        <w:t>)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onsolas" w:hAnsi="Consolas"/>
          <w:color w:val="000000"/>
          <w:sz w:val="20"/>
          <w:shd w:fill="F5F5F5" w:val="clear"/>
        </w:rPr>
        <w:t>require_once</w:t>
      </w:r>
      <w:r>
        <w:rPr>
          <w:rFonts w:ascii="Calibri" w:hAnsi="Calibri"/>
          <w:color w:val="000000"/>
          <w:sz w:val="22"/>
        </w:rPr>
        <w:t xml:space="preserve"> loads another PHP file into the current file. “once” means it won’t load the same file twice.</w:t>
      </w:r>
    </w:p>
    <w:p>
      <w:r>
        <w:rPr>
          <w:rFonts w:ascii="Calibri" w:hAnsi="Calibri"/>
          <w:b/>
          <w:color w:val="000000"/>
          <w:sz w:val="22"/>
        </w:rPr>
        <w:t>Example: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require_once 'config/db.php';       // Loads database connection</w:t>
        <w:br/>
        <w:t>require_once 'includes/header.php';  // Loads the HTML head, navbar, sidebar</w:t>
        <w:br/>
        <w:t>require_once 'includes/footer.php';  // Loads closing HTML tags and scripts</w:t>
      </w:r>
    </w:p>
    <w:p>
      <w:r>
        <w:rPr>
          <w:rFonts w:ascii="Calibri" w:hAnsi="Calibri"/>
          <w:color w:val="000000"/>
          <w:sz w:val="22"/>
        </w:rPr>
        <w:t xml:space="preserve">This avoids code duplication. Instead of writing the navbar HTML in every file, it’s written once in </w:t>
      </w:r>
      <w:r>
        <w:rPr>
          <w:rFonts w:ascii="Consolas" w:hAnsi="Consolas"/>
          <w:color w:val="000000"/>
          <w:sz w:val="20"/>
          <w:shd w:fill="F5F5F5" w:val="clear"/>
        </w:rPr>
        <w:t>header.php</w:t>
      </w:r>
      <w:r>
        <w:rPr>
          <w:rFonts w:ascii="Calibri" w:hAnsi="Calibri"/>
          <w:color w:val="000000"/>
          <w:sz w:val="22"/>
        </w:rPr>
        <w:t xml:space="preserve"> and included everywhere.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4.10 Role-Based Access Control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Showing different content and allowing different actions based on who is logged in.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includes/header.php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$is_student = ($is_authenticated &amp;&amp; $_SESSION['role'] === 'student');</w:t>
        <w:br/>
        <w:t>$is_admin   = ($is_authenticated &amp;&amp; $_SESSION['role'] === 'admin');</w:t>
        <w:br/>
        <w:br/>
        <w:t>if ($is_student):</w:t>
        <w:br/>
        <w:t xml:space="preserve">    // Show student sidebar links (Dashboard, Eligibility, Profile)</w:t>
        <w:br/>
        <w:t>else:</w:t>
        <w:br/>
        <w:t xml:space="preserve">    // Show admin sidebar links (Overview, Grants Directory, New Grant)</w:t>
        <w:br/>
        <w:t>endif;</w:t>
      </w:r>
    </w:p>
    <w:p>
      <w:r>
        <w:rPr>
          <w:rFonts w:ascii="Calibri" w:hAnsi="Calibri"/>
          <w:color w:val="000000"/>
          <w:sz w:val="22"/>
        </w:rPr>
        <w:t>Students see links to their dashboard, eligibility results, and profile. Admins see links to overview, grants list, and add new grant.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4.11 Foreign Keys and Relational Database Design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Foreign keys create a link between two tables. If a scholarship is deleted, its criteria are also automatically deleted.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database.sql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CREATE TABLE scholarship_criteria (</w:t>
        <w:br/>
        <w:t xml:space="preserve">    ...</w:t>
        <w:br/>
        <w:t xml:space="preserve">    scholarship_id INT NOT NULL,</w:t>
        <w:br/>
        <w:t xml:space="preserve">    FOREIGN KEY (scholarship_id) REFERENCES scholarships(id) ON DELETE CASCADE</w:t>
        <w:br/>
        <w:t>);</w:t>
      </w:r>
    </w:p>
    <w:p>
      <w:r>
        <w:rPr>
          <w:rFonts w:ascii="Consolas" w:hAnsi="Consolas"/>
          <w:color w:val="000000"/>
          <w:sz w:val="20"/>
          <w:shd w:fill="F5F5F5" w:val="clear"/>
        </w:rPr>
        <w:t>FOREIGN KEY (scholarship_id) REFERENCES scholarships(id)</w:t>
      </w:r>
      <w:r>
        <w:rPr>
          <w:rFonts w:ascii="Calibri" w:hAnsi="Calibri"/>
          <w:color w:val="000000"/>
          <w:sz w:val="22"/>
        </w:rPr>
        <w:t xml:space="preserve"> means: the </w:t>
      </w:r>
      <w:r>
        <w:rPr>
          <w:rFonts w:ascii="Consolas" w:hAnsi="Consolas"/>
          <w:color w:val="000000"/>
          <w:sz w:val="20"/>
          <w:shd w:fill="F5F5F5" w:val="clear"/>
        </w:rPr>
        <w:t>scholarship_id</w:t>
      </w:r>
      <w:r>
        <w:rPr>
          <w:rFonts w:ascii="Calibri" w:hAnsi="Calibri"/>
          <w:color w:val="000000"/>
          <w:sz w:val="22"/>
        </w:rPr>
        <w:t xml:space="preserve"> column must match an </w:t>
      </w:r>
      <w:r>
        <w:rPr>
          <w:rFonts w:ascii="Consolas" w:hAnsi="Consolas"/>
          <w:color w:val="000000"/>
          <w:sz w:val="20"/>
          <w:shd w:fill="F5F5F5" w:val="clear"/>
        </w:rPr>
        <w:t>id</w:t>
      </w:r>
      <w:r>
        <w:rPr>
          <w:rFonts w:ascii="Calibri" w:hAnsi="Calibri"/>
          <w:color w:val="000000"/>
          <w:sz w:val="22"/>
        </w:rPr>
        <w:t xml:space="preserve"> that exists in the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table.</w:t>
      </w:r>
    </w:p>
    <w:p>
      <w:r>
        <w:rPr>
          <w:rFonts w:ascii="Consolas" w:hAnsi="Consolas"/>
          <w:color w:val="000000"/>
          <w:sz w:val="20"/>
          <w:shd w:fill="F5F5F5" w:val="clear"/>
        </w:rPr>
        <w:t>ON DELETE CASCADE</w:t>
      </w:r>
      <w:r>
        <w:rPr>
          <w:rFonts w:ascii="Calibri" w:hAnsi="Calibri"/>
          <w:color w:val="000000"/>
          <w:sz w:val="22"/>
        </w:rPr>
        <w:t xml:space="preserve"> means: if a scholarship is deleted, all its criteria rows are automatically deleted too.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4.12 Sorting Algorithm (Bubble Sort)</w:t>
      </w:r>
    </w:p>
    <w:p>
      <w:r>
        <w:rPr>
          <w:rFonts w:ascii="Calibri" w:hAnsi="Calibri"/>
          <w:b/>
          <w:color w:val="000000"/>
          <w:sz w:val="22"/>
        </w:rPr>
        <w:t>What it is:</w:t>
      </w:r>
      <w:r>
        <w:rPr>
          <w:rFonts w:ascii="Calibri" w:hAnsi="Calibri"/>
          <w:color w:val="000000"/>
          <w:sz w:val="22"/>
        </w:rPr>
        <w:t xml:space="preserve"> A simple sorting method used in the </w:t>
      </w:r>
      <w:r>
        <w:rPr>
          <w:rFonts w:ascii="Consolas" w:hAnsi="Consolas"/>
          <w:color w:val="000000"/>
          <w:sz w:val="20"/>
          <w:shd w:fill="F5F5F5" w:val="clear"/>
        </w:rPr>
        <w:t>EligibilityChecker</w:t>
      </w:r>
      <w:r>
        <w:rPr>
          <w:rFonts w:ascii="Calibri" w:hAnsi="Calibri"/>
          <w:color w:val="000000"/>
          <w:sz w:val="22"/>
        </w:rPr>
        <w:t xml:space="preserve"> class to sort scholarships by amount.</w:t>
      </w:r>
    </w:p>
    <w:p>
      <w:r>
        <w:rPr>
          <w:rFonts w:ascii="Calibri" w:hAnsi="Calibri"/>
          <w:b/>
          <w:color w:val="000000"/>
          <w:sz w:val="22"/>
        </w:rPr>
        <w:t xml:space="preserve">Example from </w:t>
      </w:r>
      <w:r>
        <w:rPr>
          <w:rFonts w:ascii="Consolas" w:hAnsi="Consolas"/>
          <w:b/>
          <w:i w:val="0"/>
          <w:color w:val="000000"/>
          <w:sz w:val="20"/>
        </w:rPr>
        <w:t>classes/EligibilityChecker.php</w:t>
      </w:r>
      <w:r>
        <w:rPr>
          <w:rFonts w:ascii="Calibri" w:hAnsi="Calibri"/>
          <w:b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for ($i = 0; $i &lt; count($matched); $i++) {</w:t>
        <w:br/>
        <w:t xml:space="preserve">    for ($j = 0; $j &lt; count($matched) - 1 - $i; $j++) {</w:t>
        <w:br/>
        <w:t xml:space="preserve">        if ($matched[$j]-&gt;getAmount() &lt; $matched[$j + 1]-&gt;getAmount()) {</w:t>
        <w:br/>
        <w:t xml:space="preserve">            $temp = $matched[$j];</w:t>
        <w:br/>
        <w:t xml:space="preserve">            $matched[$j] = $matched[$j + 1];</w:t>
        <w:br/>
        <w:t xml:space="preserve">            $matched[$j + 1] = $temp;</w:t>
        <w:br/>
        <w:t xml:space="preserve">        }</w:t>
        <w:br/>
        <w:t xml:space="preserve">    }</w:t>
        <w:br/>
        <w:t>}</w:t>
      </w:r>
    </w:p>
    <w:p>
      <w:r>
        <w:rPr>
          <w:rFonts w:ascii="Calibri" w:hAnsi="Calibri"/>
          <w:color w:val="000000"/>
          <w:sz w:val="22"/>
        </w:rPr>
        <w:t xml:space="preserve">This uses </w:t>
      </w:r>
      <w:r>
        <w:rPr>
          <w:rFonts w:ascii="Calibri" w:hAnsi="Calibri"/>
          <w:b/>
          <w:color w:val="000000"/>
          <w:sz w:val="22"/>
        </w:rPr>
        <w:t>Bubble Sort</w:t>
      </w:r>
      <w:r>
        <w:rPr>
          <w:rFonts w:ascii="Calibri" w:hAnsi="Calibri"/>
          <w:color w:val="000000"/>
          <w:sz w:val="22"/>
        </w:rPr>
        <w:t xml:space="preserve"> to arrange matched scholarships from highest to lowest amount. It compares adjacent elements and swaps them if they are in the wrong order.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5. The Database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5.1 The SQL File —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database.sql</w:t>
      </w:r>
    </w:p>
    <w:p>
      <w:r>
        <w:rPr>
          <w:rFonts w:ascii="Calibri" w:hAnsi="Calibri"/>
          <w:color w:val="000000"/>
          <w:sz w:val="22"/>
        </w:rPr>
        <w:t xml:space="preserve">This file contains the SQL commands to set up the entire database from scratch. You run this file in </w:t>
      </w:r>
      <w:r>
        <w:rPr>
          <w:rFonts w:ascii="Calibri" w:hAnsi="Calibri"/>
          <w:b/>
          <w:color w:val="000000"/>
          <w:sz w:val="22"/>
        </w:rPr>
        <w:t>phpMyAdmin</w:t>
      </w:r>
      <w:r>
        <w:rPr>
          <w:rFonts w:ascii="Calibri" w:hAnsi="Calibri"/>
          <w:color w:val="000000"/>
          <w:sz w:val="22"/>
        </w:rPr>
        <w:t xml:space="preserve"> (which comes with XAMPP). It does three things: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Creates the database</w:t>
      </w:r>
      <w:r>
        <w:rPr>
          <w:rFonts w:ascii="Calibri" w:hAnsi="Calibri"/>
          <w:color w:val="000000"/>
          <w:sz w:val="22"/>
        </w:rPr>
        <w:t xml:space="preserve"> named </w:t>
      </w:r>
      <w:r>
        <w:rPr>
          <w:rFonts w:ascii="Consolas" w:hAnsi="Consolas"/>
          <w:color w:val="000000"/>
          <w:sz w:val="20"/>
          <w:shd w:fill="F5F5F5" w:val="clear"/>
        </w:rPr>
        <w:t>scholarship_db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Creates four tables</w:t>
      </w:r>
      <w:r>
        <w:rPr>
          <w:rFonts w:ascii="Calibri" w:hAnsi="Calibri"/>
          <w:color w:val="000000"/>
          <w:sz w:val="22"/>
        </w:rPr>
        <w:t xml:space="preserve"> (users, student_profiles, scholarships, scholarship_criteria)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Inserts sample data</w:t>
      </w:r>
      <w:r>
        <w:rPr>
          <w:rFonts w:ascii="Calibri" w:hAnsi="Calibri"/>
          <w:color w:val="000000"/>
          <w:sz w:val="22"/>
        </w:rPr>
        <w:t xml:space="preserve"> (a default admin account and 4 sample scholarships)</w:t>
      </w:r>
    </w:p>
    <w:p>
      <w:pPr>
        <w:pStyle w:val="Heading4"/>
      </w:pPr>
      <w:r>
        <w:rPr>
          <w:rFonts w:ascii="Calibri Light" w:hAnsi="Calibri Light"/>
          <w:b w:val="0"/>
          <w:color w:val="000000"/>
          <w:sz w:val="28"/>
        </w:rPr>
        <w:t xml:space="preserve">Table 1: </w:t>
      </w:r>
      <w:r>
        <w:rPr>
          <w:rFonts w:ascii="Calibri Light" w:hAnsi="Calibri Light"/>
          <w:b w:val="0"/>
          <w:color w:val="000000"/>
          <w:sz w:val="28"/>
          <w:shd w:fill="F5F5F5" w:val="clear"/>
        </w:rPr>
        <w:t>users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CREATE TABLE users (</w:t>
        <w:br/>
        <w:t xml:space="preserve">    id INT AUTO_INCREMENT PRIMARY KEY,</w:t>
        <w:br/>
        <w:t xml:space="preserve">    name VARCHAR(100) NOT NULL,</w:t>
        <w:br/>
        <w:t xml:space="preserve">    email VARCHAR(100) NOT NULL UNIQUE,</w:t>
        <w:br/>
        <w:t xml:space="preserve">    password VARCHAR(255) NOT NULL,</w:t>
        <w:br/>
        <w:t xml:space="preserve">    role ENUM('student', 'admin') DEFAULT 'student',</w:t>
        <w:br/>
        <w:t xml:space="preserve">    created_at TIMESTAMP DEFAULT CURRENT_TIMESTAMP</w:t>
        <w:br/>
        <w:t>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stores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id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AUTO_INCREMENT, PRIMARY KEY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 unique number for each user. Automatically increases (1, 2, 3…)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name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VARCHAR(100), NOT NULL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user’s full name. Cannot be empty.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email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VARCHAR(100), NOT NULL, UNIQUE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user’s email. Must be unique — no two users can have the same email.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password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VARCHAR(255), NOT NULL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user’s password (stored as plain text in this project for simplicity).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role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ENUM(‘student’, ‘admin’), DEFAULT ‘student’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Can only be ‘student’ or ‘admin’. If not specified, defaults to ‘student’.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created_at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TIMESTAMP, DEFAULT CURRENT_TIMESTAMP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Automatically records when the account was created.</w:t>
            </w:r>
          </w:p>
        </w:tc>
      </w:tr>
    </w:tbl>
    <w:p>
      <w:pPr>
        <w:spacing w:before="80" w:after="80"/>
      </w:pPr>
    </w:p>
    <w:p>
      <w:pPr>
        <w:pStyle w:val="Heading4"/>
      </w:pPr>
      <w:r>
        <w:rPr>
          <w:rFonts w:ascii="Calibri Light" w:hAnsi="Calibri Light"/>
          <w:b w:val="0"/>
          <w:color w:val="000000"/>
          <w:sz w:val="28"/>
        </w:rPr>
        <w:t xml:space="preserve">Table 2: </w:t>
      </w:r>
      <w:r>
        <w:rPr>
          <w:rFonts w:ascii="Calibri Light" w:hAnsi="Calibri Light"/>
          <w:b w:val="0"/>
          <w:color w:val="000000"/>
          <w:sz w:val="28"/>
          <w:shd w:fill="F5F5F5" w:val="clear"/>
        </w:rPr>
        <w:t>student_profiles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CREATE TABLE student_profiles (</w:t>
        <w:br/>
        <w:t xml:space="preserve">    id INT AUTO_INCREMENT PRIMARY KEY,</w:t>
        <w:br/>
        <w:t xml:space="preserve">    user_id INT NOT NULL,</w:t>
        <w:br/>
        <w:t xml:space="preserve">    cgpa DECIMAL(3,1) DEFAULT 0.0,</w:t>
        <w:br/>
        <w:t xml:space="preserve">    family_income INT DEFAULT 0,</w:t>
        <w:br/>
        <w:t xml:space="preserve">    course VARCHAR(100),</w:t>
        <w:br/>
        <w:t xml:space="preserve">    state_of_origin VARCHAR(100),</w:t>
        <w:br/>
        <w:t xml:space="preserve">    FOREIGN KEY (user_id) REFERENCES users(id) ON DELETE CASCADE</w:t>
        <w:br/>
        <w:t>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stores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id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PRIMARY KEY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Unique ID for each profile row.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user_id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NOT NULL, FOREIGN KEY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Links to the users table. Tells which user this profile belongs to.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cgpa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DECIMAL(3,1)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student’s CGPA. Example: 8.5, 7.0. Up to 1 decimal place.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family_income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Annual family income in rupees.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course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course the student is enrolled in (e.g., “B.Tech”, “M.Sc Physics”).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state_of_origin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student’s home state (e.g., “Maharashtra”, “Tamil Nadu”).</w:t>
            </w:r>
          </w:p>
        </w:tc>
      </w:tr>
    </w:tbl>
    <w:p>
      <w:pPr>
        <w:spacing w:before="80" w:after="80"/>
      </w:pPr>
    </w:p>
    <w:p>
      <w:pPr>
        <w:pStyle w:val="Heading4"/>
      </w:pPr>
      <w:r>
        <w:rPr>
          <w:rFonts w:ascii="Calibri Light" w:hAnsi="Calibri Light"/>
          <w:b w:val="0"/>
          <w:color w:val="000000"/>
          <w:sz w:val="28"/>
        </w:rPr>
        <w:t xml:space="preserve">Table 3: </w:t>
      </w:r>
      <w:r>
        <w:rPr>
          <w:rFonts w:ascii="Calibri Light" w:hAnsi="Calibri Light"/>
          <w:b w:val="0"/>
          <w:color w:val="000000"/>
          <w:sz w:val="28"/>
          <w:shd w:fill="F5F5F5" w:val="clear"/>
        </w:rPr>
        <w:t>scholarships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CREATE TABLE scholarships (</w:t>
        <w:br/>
        <w:t xml:space="preserve">    id INT AUTO_INCREMENT PRIMARY KEY,</w:t>
        <w:br/>
        <w:t xml:space="preserve">    name VARCHAR(150) NOT NULL,</w:t>
        <w:br/>
        <w:t xml:space="preserve">    description TEXT,</w:t>
        <w:br/>
        <w:t xml:space="preserve">    amount INT NOT NULL,</w:t>
        <w:br/>
        <w:t xml:space="preserve">    provider VARCHAR(100),</w:t>
        <w:br/>
        <w:t xml:space="preserve">    deadline DATE,</w:t>
        <w:br/>
        <w:t xml:space="preserve">    created_at TIMESTAMP DEFAULT CURRENT_TIMESTAMP</w:t>
        <w:br/>
        <w:t>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stores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id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PRIMARY KEY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Unique ID for each scholarship.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name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VARCHAR(150), NOT NULL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Name of the scholarship (e.g., “Merit Excellence Award”).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description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TEXT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 longer description of the scholarship.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amount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NOT NULL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 amount in rupees (e.g., 50000).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Who provides the scholarship (e.g., “Ministry of Education”).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deadline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DATE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Last date to apply (e.g., “2026-12-31”).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created_at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TIMESTAMP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When the scholarship entry was created.</w:t>
            </w:r>
          </w:p>
        </w:tc>
      </w:tr>
    </w:tbl>
    <w:p>
      <w:pPr>
        <w:spacing w:before="80" w:after="80"/>
      </w:pPr>
    </w:p>
    <w:p>
      <w:pPr>
        <w:pStyle w:val="Heading4"/>
      </w:pPr>
      <w:r>
        <w:rPr>
          <w:rFonts w:ascii="Calibri Light" w:hAnsi="Calibri Light"/>
          <w:b w:val="0"/>
          <w:color w:val="000000"/>
          <w:sz w:val="28"/>
        </w:rPr>
        <w:t xml:space="preserve">Table 4: </w:t>
      </w:r>
      <w:r>
        <w:rPr>
          <w:rFonts w:ascii="Calibri Light" w:hAnsi="Calibri Light"/>
          <w:b w:val="0"/>
          <w:color w:val="000000"/>
          <w:sz w:val="28"/>
          <w:shd w:fill="F5F5F5" w:val="clear"/>
        </w:rPr>
        <w:t>scholarship_criteria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CREATE TABLE scholarship_criteria (</w:t>
        <w:br/>
        <w:t xml:space="preserve">    id INT AUTO_INCREMENT PRIMARY KEY,</w:t>
        <w:br/>
        <w:t xml:space="preserve">    scholarship_id INT NOT NULL,</w:t>
        <w:br/>
        <w:t xml:space="preserve">    minimum_cgpa DECIMAL(3,1) DEFAULT 0.0,</w:t>
        <w:br/>
        <w:t xml:space="preserve">    maximum_income INT DEFAULT 1000000,</w:t>
        <w:br/>
        <w:t xml:space="preserve">    required_course VARCHAR(100) DEFAULT 'Any',</w:t>
        <w:br/>
        <w:t xml:space="preserve">    required_state VARCHAR(100) DEFAULT 'Any',</w:t>
        <w:br/>
        <w:t xml:space="preserve">    FOREIGN KEY (scholarship_id) REFERENCES scholarships(id) ON DELETE CASCADE</w:t>
        <w:br/>
        <w:t>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stores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id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PRIMARY KEY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Unique ID for each criteria row.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scholarship_id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INT, FOREIGN KEY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Links to the scholarships table. Each scholarship has one set of criteria.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minimum_cgpa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DECIMAL(3,1)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minimum CGPA a student needs. If 0.0, no CGPA limit.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maximum_income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maximum family income allowed. If 1000000, most students qualify.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required_course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Which course is required. “Any” means open to all courses.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required_state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VARCHAR(100)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Which state the student must be from. “Any” means open to all states.</w:t>
            </w:r>
          </w:p>
        </w:tc>
      </w:tr>
    </w:tbl>
    <w:p>
      <w:pPr>
        <w:spacing w:before="80" w:after="80"/>
      </w:pPr>
    </w:p>
    <w:p>
      <w:pPr>
        <w:pStyle w:val="Heading4"/>
      </w:pPr>
      <w:r>
        <w:rPr>
          <w:rFonts w:ascii="Calibri Light" w:hAnsi="Calibri Light"/>
          <w:b w:val="0"/>
          <w:color w:val="000000"/>
          <w:sz w:val="28"/>
        </w:rPr>
        <w:t>Sample Data</w:t>
      </w:r>
    </w:p>
    <w:p>
      <w:r>
        <w:rPr>
          <w:rFonts w:ascii="Calibri" w:hAnsi="Calibri"/>
          <w:color w:val="000000"/>
          <w:sz w:val="22"/>
        </w:rPr>
        <w:t>The default admin account: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INSERT INTO users (name, email, password, role)</w:t>
        <w:br/>
        <w:t>VALUES ('Admin', 'admin@scholarship.edu', 'admin123', 'admin');</w:t>
      </w:r>
    </w:p>
    <w:p>
      <w:r>
        <w:rPr>
          <w:rFonts w:ascii="Calibri" w:hAnsi="Calibri"/>
          <w:color w:val="000000"/>
          <w:sz w:val="22"/>
        </w:rPr>
        <w:t>Four sample scholarships with criteria: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-- Merit Excellence Award: CGPA ≥ 8.0, Income ≤ 10,00,000, Any course, Any state</w:t>
        <w:br/>
        <w:t>-- B.Tech Welfare Scholarship: CGPA ≥ 6.0, Income ≤ 5,00,000, B.Tech only, Any state</w:t>
        <w:br/>
        <w:t>-- Maharashtra State Grant: CGPA ≥ 7.0, Income ≤ 8,00,000, Any course, Maharashtra only</w:t>
        <w:br/>
        <w:t>-- Need-Based Financial Aid: CGPA ≥ 7.5, Income ≤ 4,00,000, Any course, Any state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5.2 Database Connection File —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config/db.php</w:t>
      </w:r>
    </w:p>
    <w:p>
      <w:r>
        <w:rPr>
          <w:rFonts w:ascii="Calibri" w:hAnsi="Calibri"/>
          <w:color w:val="000000"/>
          <w:sz w:val="22"/>
        </w:rPr>
        <w:t xml:space="preserve">This file does the same thing as </w:t>
      </w:r>
      <w:r>
        <w:rPr>
          <w:rFonts w:ascii="Consolas" w:hAnsi="Consolas"/>
          <w:color w:val="000000"/>
          <w:sz w:val="20"/>
          <w:shd w:fill="F5F5F5" w:val="clear"/>
        </w:rPr>
        <w:t>database.sql</w:t>
      </w:r>
      <w:r>
        <w:rPr>
          <w:rFonts w:ascii="Calibri" w:hAnsi="Calibri"/>
          <w:color w:val="000000"/>
          <w:sz w:val="22"/>
        </w:rPr>
        <w:t xml:space="preserve"> but </w:t>
      </w:r>
      <w:r>
        <w:rPr>
          <w:rFonts w:ascii="Calibri" w:hAnsi="Calibri"/>
          <w:b/>
          <w:color w:val="000000"/>
          <w:sz w:val="22"/>
        </w:rPr>
        <w:t>programmatically</w:t>
      </w:r>
      <w:r>
        <w:rPr>
          <w:rFonts w:ascii="Calibri" w:hAnsi="Calibri"/>
          <w:color w:val="000000"/>
          <w:sz w:val="22"/>
        </w:rPr>
        <w:t>. It runs every time any page loads and ensures the database, tables, and default admin exist.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define('DB_HOST', 'localhost');</w:t>
        <w:br/>
        <w:t>define('DB_USER', 'root');</w:t>
        <w:br/>
        <w:t>define('DB_PASS', '');</w:t>
        <w:br/>
        <w:t>define('DB_NAME', 'scholarship_db');</w:t>
      </w:r>
    </w:p>
    <w:p>
      <w:r>
        <w:rPr>
          <w:rFonts w:ascii="Calibri" w:hAnsi="Calibri"/>
          <w:color w:val="000000"/>
          <w:sz w:val="22"/>
        </w:rPr>
        <w:t xml:space="preserve">These are </w:t>
      </w:r>
      <w:r>
        <w:rPr>
          <w:rFonts w:ascii="Calibri" w:hAnsi="Calibri"/>
          <w:b/>
          <w:color w:val="000000"/>
          <w:sz w:val="22"/>
        </w:rPr>
        <w:t>constants</w:t>
      </w:r>
      <w:r>
        <w:rPr>
          <w:rFonts w:ascii="Calibri" w:hAnsi="Calibri"/>
          <w:color w:val="000000"/>
          <w:sz w:val="22"/>
        </w:rPr>
        <w:t xml:space="preserve"> — fixed values that never change. They store the database server address (</w:t>
      </w:r>
      <w:r>
        <w:rPr>
          <w:rFonts w:ascii="Consolas" w:hAnsi="Consolas"/>
          <w:color w:val="000000"/>
          <w:sz w:val="20"/>
          <w:shd w:fill="F5F5F5" w:val="clear"/>
        </w:rPr>
        <w:t>localhost</w:t>
      </w:r>
      <w:r>
        <w:rPr>
          <w:rFonts w:ascii="Calibri" w:hAnsi="Calibri"/>
          <w:color w:val="000000"/>
          <w:sz w:val="22"/>
        </w:rPr>
        <w:t>), username (</w:t>
      </w:r>
      <w:r>
        <w:rPr>
          <w:rFonts w:ascii="Consolas" w:hAnsi="Consolas"/>
          <w:color w:val="000000"/>
          <w:sz w:val="20"/>
          <w:shd w:fill="F5F5F5" w:val="clear"/>
        </w:rPr>
        <w:t>root</w:t>
      </w:r>
      <w:r>
        <w:rPr>
          <w:rFonts w:ascii="Calibri" w:hAnsi="Calibri"/>
          <w:color w:val="000000"/>
          <w:sz w:val="22"/>
        </w:rPr>
        <w:t>), password (empty), and database name (</w:t>
      </w:r>
      <w:r>
        <w:rPr>
          <w:rFonts w:ascii="Consolas" w:hAnsi="Consolas"/>
          <w:color w:val="000000"/>
          <w:sz w:val="20"/>
          <w:shd w:fill="F5F5F5" w:val="clear"/>
        </w:rPr>
        <w:t>scholarship_db</w:t>
      </w:r>
      <w:r>
        <w:rPr>
          <w:rFonts w:ascii="Calibri" w:hAnsi="Calibri"/>
          <w:color w:val="000000"/>
          <w:sz w:val="22"/>
        </w:rPr>
        <w:t>).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$conn = new mysqli(DB_HOST, DB_USER, DB_PASS);</w:t>
      </w:r>
    </w:p>
    <w:p>
      <w:r>
        <w:rPr>
          <w:rFonts w:ascii="Calibri" w:hAnsi="Calibri"/>
          <w:color w:val="000000"/>
          <w:sz w:val="22"/>
        </w:rPr>
        <w:t xml:space="preserve">Creates a new </w:t>
      </w:r>
      <w:r>
        <w:rPr>
          <w:rFonts w:ascii="Calibri" w:hAnsi="Calibri"/>
          <w:b/>
          <w:color w:val="000000"/>
          <w:sz w:val="22"/>
        </w:rPr>
        <w:t>MySQLi connection</w:t>
      </w:r>
      <w:r>
        <w:rPr>
          <w:rFonts w:ascii="Calibri" w:hAnsi="Calibri"/>
          <w:color w:val="000000"/>
          <w:sz w:val="22"/>
        </w:rPr>
        <w:t xml:space="preserve"> object. This is used throughout the project to run queries.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$conn-&gt;query("CREATE DATABASE IF NOT EXISTS " . DB_NAME);</w:t>
        <w:br/>
        <w:t>$conn-&gt;select_db(DB_NAME);</w:t>
      </w:r>
    </w:p>
    <w:p>
      <w:r>
        <w:rPr>
          <w:rFonts w:ascii="Calibri" w:hAnsi="Calibri"/>
          <w:color w:val="000000"/>
          <w:sz w:val="22"/>
        </w:rPr>
        <w:t xml:space="preserve">Creates the database if it doesn’t already exist, then selects it. </w:t>
      </w:r>
      <w:r>
        <w:rPr>
          <w:rFonts w:ascii="Consolas" w:hAnsi="Consolas"/>
          <w:color w:val="000000"/>
          <w:sz w:val="20"/>
          <w:shd w:fill="F5F5F5" w:val="clear"/>
        </w:rPr>
        <w:t>IF NOT EXISTS</w:t>
      </w:r>
      <w:r>
        <w:rPr>
          <w:rFonts w:ascii="Calibri" w:hAnsi="Calibri"/>
          <w:color w:val="000000"/>
          <w:sz w:val="22"/>
        </w:rPr>
        <w:t xml:space="preserve"> makes sure it doesn’t throw an error if the database already exists.</w:t>
      </w:r>
    </w:p>
    <w:p>
      <w:r>
        <w:rPr>
          <w:rFonts w:ascii="Calibri" w:hAnsi="Calibri"/>
          <w:color w:val="000000"/>
          <w:sz w:val="22"/>
        </w:rPr>
        <w:t xml:space="preserve">Then it creates all four tables (same structure as </w:t>
      </w:r>
      <w:r>
        <w:rPr>
          <w:rFonts w:ascii="Consolas" w:hAnsi="Consolas"/>
          <w:color w:val="000000"/>
          <w:sz w:val="20"/>
          <w:shd w:fill="F5F5F5" w:val="clear"/>
        </w:rPr>
        <w:t>database.sql</w:t>
      </w:r>
      <w:r>
        <w:rPr>
          <w:rFonts w:ascii="Calibri" w:hAnsi="Calibri"/>
          <w:color w:val="000000"/>
          <w:sz w:val="22"/>
        </w:rPr>
        <w:t xml:space="preserve">) using </w:t>
      </w:r>
      <w:r>
        <w:rPr>
          <w:rFonts w:ascii="Consolas" w:hAnsi="Consolas"/>
          <w:color w:val="000000"/>
          <w:sz w:val="20"/>
          <w:shd w:fill="F5F5F5" w:val="clear"/>
        </w:rPr>
        <w:t>CREATE TABLE IF NOT EXISTS</w:t>
      </w:r>
      <w:r>
        <w:rPr>
          <w:rFonts w:ascii="Calibri" w:hAnsi="Calibri"/>
          <w:color w:val="000000"/>
          <w:sz w:val="22"/>
        </w:rPr>
        <w:t>. Finally: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$admin_check = $conn-&gt;query("SELECT id FROM users WHERE email='admin@scholarship.edu'");</w:t>
        <w:br/>
        <w:t>if ($admin_check-&gt;num_rows == 0) {</w:t>
        <w:br/>
        <w:t xml:space="preserve">    $conn-&gt;query("INSERT INTO users (name, email, password, role) VALUES ('Admin', 'admin@scholarship.edu', 'admin123', 'admin')");</w:t>
        <w:br/>
        <w:t>}</w:t>
      </w:r>
    </w:p>
    <w:p>
      <w:r>
        <w:rPr>
          <w:rFonts w:ascii="Calibri" w:hAnsi="Calibri"/>
          <w:color w:val="000000"/>
          <w:sz w:val="22"/>
        </w:rPr>
        <w:t>This checks if the admin account exists. If not, it creates one. This ensures the admin can always log in even on a fresh database.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5.3 How the Tables Relate to Each Other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┌──────────┐         ┌───────────────────┐</w:t>
        <w:br/>
        <w:t>│  users   │ 1 ───── │ student_profiles  │  (one user has one profile)</w:t>
        <w:br/>
        <w:t>│  (id)    │    ↑    │ (user_id → FK)    │</w:t>
        <w:br/>
        <w:t>└──────────┘    │    └───────────────────┘</w:t>
        <w:br/>
        <w:t xml:space="preserve">                │</w:t>
        <w:br/>
        <w:t xml:space="preserve">                │  (a user can be admin or student, based on 'role')</w:t>
        <w:br/>
        <w:t xml:space="preserve">                │</w:t>
        <w:br/>
        <w:t>┌──────────────┐         ┌──────────────────────┐</w:t>
        <w:br/>
        <w:t>│ scholarships │ 1 ───── │ scholarship_criteria  │  (one scholarship has one criteria)</w:t>
        <w:br/>
        <w:t>│     (id)     │         │ (scholarship_id → FK) │</w:t>
        <w:br/>
        <w:t>└──────────────┘         └──────────────────────┘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 xml:space="preserve">A </w:t>
      </w:r>
      <w:r>
        <w:rPr>
          <w:rFonts w:ascii="Calibri" w:hAnsi="Calibri"/>
          <w:b/>
          <w:color w:val="000000"/>
          <w:sz w:val="22"/>
        </w:rPr>
        <w:t>user</w:t>
      </w:r>
      <w:r>
        <w:rPr>
          <w:rFonts w:ascii="Calibri" w:hAnsi="Calibri"/>
          <w:color w:val="000000"/>
          <w:sz w:val="22"/>
        </w:rPr>
        <w:t xml:space="preserve"> with role </w:t>
      </w:r>
      <w:r>
        <w:rPr>
          <w:rFonts w:ascii="Consolas" w:hAnsi="Consolas"/>
          <w:color w:val="000000"/>
          <w:sz w:val="20"/>
          <w:shd w:fill="F5F5F5" w:val="clear"/>
        </w:rPr>
        <w:t>student</w:t>
      </w:r>
      <w:r>
        <w:rPr>
          <w:rFonts w:ascii="Calibri" w:hAnsi="Calibri"/>
          <w:color w:val="000000"/>
          <w:sz w:val="22"/>
        </w:rPr>
        <w:t xml:space="preserve"> has one row in </w:t>
      </w:r>
      <w:r>
        <w:rPr>
          <w:rFonts w:ascii="Calibri" w:hAnsi="Calibri"/>
          <w:b/>
          <w:color w:val="000000"/>
          <w:sz w:val="22"/>
        </w:rPr>
        <w:t>student_profiles</w:t>
      </w:r>
      <w:r>
        <w:rPr>
          <w:rFonts w:ascii="Calibri" w:hAnsi="Calibri"/>
          <w:color w:val="000000"/>
          <w:sz w:val="22"/>
        </w:rPr>
        <w:t xml:space="preserve"> (linked by </w:t>
      </w:r>
      <w:r>
        <w:rPr>
          <w:rFonts w:ascii="Consolas" w:hAnsi="Consolas"/>
          <w:color w:val="000000"/>
          <w:sz w:val="20"/>
          <w:shd w:fill="F5F5F5" w:val="clear"/>
        </w:rPr>
        <w:t>user_id</w:t>
      </w:r>
      <w:r>
        <w:rPr>
          <w:rFonts w:ascii="Calibri" w:hAnsi="Calibri"/>
          <w:color w:val="000000"/>
          <w:sz w:val="22"/>
        </w:rPr>
        <w:t>).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 xml:space="preserve">A </w:t>
      </w:r>
      <w:r>
        <w:rPr>
          <w:rFonts w:ascii="Calibri" w:hAnsi="Calibri"/>
          <w:b/>
          <w:color w:val="000000"/>
          <w:sz w:val="22"/>
        </w:rPr>
        <w:t>scholarship</w:t>
      </w:r>
      <w:r>
        <w:rPr>
          <w:rFonts w:ascii="Calibri" w:hAnsi="Calibri"/>
          <w:color w:val="000000"/>
          <w:sz w:val="22"/>
        </w:rPr>
        <w:t xml:space="preserve"> has one row in </w:t>
      </w:r>
      <w:r>
        <w:rPr>
          <w:rFonts w:ascii="Calibri" w:hAnsi="Calibri"/>
          <w:b/>
          <w:color w:val="000000"/>
          <w:sz w:val="22"/>
        </w:rPr>
        <w:t>scholarship_criteria</w:t>
      </w:r>
      <w:r>
        <w:rPr>
          <w:rFonts w:ascii="Calibri" w:hAnsi="Calibri"/>
          <w:color w:val="000000"/>
          <w:sz w:val="22"/>
        </w:rPr>
        <w:t xml:space="preserve"> (linked by </w:t>
      </w:r>
      <w:r>
        <w:rPr>
          <w:rFonts w:ascii="Consolas" w:hAnsi="Consolas"/>
          <w:color w:val="000000"/>
          <w:sz w:val="20"/>
          <w:shd w:fill="F5F5F5" w:val="clear"/>
        </w:rPr>
        <w:t>scholarship_id</w:t>
      </w:r>
      <w:r>
        <w:rPr>
          <w:rFonts w:ascii="Calibri" w:hAnsi="Calibri"/>
          <w:color w:val="000000"/>
          <w:sz w:val="22"/>
        </w:rPr>
        <w:t>).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 xml:space="preserve">The eligibility check compares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data against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data.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6. File-by-File Explanation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index.php</w:t>
      </w:r>
      <w:r>
        <w:rPr>
          <w:rFonts w:ascii="Calibri Light" w:hAnsi="Calibri Light"/>
          <w:b/>
          <w:color w:val="000000"/>
          <w:sz w:val="32"/>
        </w:rPr>
        <w:t xml:space="preserve"> — The Login Page</w:t>
      </w:r>
    </w:p>
    <w:p>
      <w:r>
        <w:rPr>
          <w:rFonts w:ascii="Calibri" w:hAnsi="Calibri"/>
          <w:color w:val="000000"/>
          <w:sz w:val="22"/>
        </w:rPr>
        <w:t xml:space="preserve">This is the </w:t>
      </w:r>
      <w:r>
        <w:rPr>
          <w:rFonts w:ascii="Calibri" w:hAnsi="Calibri"/>
          <w:b/>
          <w:color w:val="000000"/>
          <w:sz w:val="22"/>
        </w:rPr>
        <w:t>entry point</w:t>
      </w:r>
      <w:r>
        <w:rPr>
          <w:rFonts w:ascii="Calibri" w:hAnsi="Calibri"/>
          <w:color w:val="000000"/>
          <w:sz w:val="22"/>
        </w:rPr>
        <w:t xml:space="preserve"> of the project — the first page users see.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 xml:space="preserve">1. Starts a session with </w:t>
      </w:r>
      <w:r>
        <w:rPr>
          <w:rFonts w:ascii="Consolas" w:hAnsi="Consolas"/>
          <w:color w:val="000000"/>
          <w:sz w:val="20"/>
          <w:shd w:fill="F5F5F5" w:val="clear"/>
        </w:rPr>
        <w:t>session_start()</w:t>
      </w:r>
      <w:r>
        <w:rPr>
          <w:rFonts w:ascii="Calibri" w:hAnsi="Calibri"/>
          <w:color w:val="000000"/>
          <w:sz w:val="22"/>
        </w:rPr>
        <w:t>.</w:t>
        <w:br/>
        <w:t xml:space="preserve">2. Connects to the database with </w:t>
      </w:r>
      <w:r>
        <w:rPr>
          <w:rFonts w:ascii="Consolas" w:hAnsi="Consolas"/>
          <w:color w:val="000000"/>
          <w:sz w:val="20"/>
          <w:shd w:fill="F5F5F5" w:val="clear"/>
        </w:rPr>
        <w:t>require_once 'config/db.php'</w:t>
      </w:r>
      <w:r>
        <w:rPr>
          <w:rFonts w:ascii="Calibri" w:hAnsi="Calibri"/>
          <w:color w:val="000000"/>
          <w:sz w:val="22"/>
        </w:rPr>
        <w:t>.</w:t>
        <w:br/>
        <w:t>3. If a form is submitted (</w:t>
      </w:r>
      <w:r>
        <w:rPr>
          <w:rFonts w:ascii="Consolas" w:hAnsi="Consolas"/>
          <w:color w:val="000000"/>
          <w:sz w:val="20"/>
          <w:shd w:fill="F5F5F5" w:val="clear"/>
        </w:rPr>
        <w:t>$_SERVER['REQUEST_METHOD'] === 'POST'</w:t>
      </w:r>
      <w:r>
        <w:rPr>
          <w:rFonts w:ascii="Calibri" w:hAnsi="Calibri"/>
          <w:color w:val="000000"/>
          <w:sz w:val="22"/>
        </w:rPr>
        <w:t>):</w:t>
        <w:br/>
        <w:t xml:space="preserve">   - Reads the email and password from the form.</w:t>
        <w:br/>
        <w:t xml:space="preserve">   - Escapes them to prevent SQL injection.</w:t>
        <w:br/>
        <w:t xml:space="preserve">   - Runs a </w:t>
      </w:r>
      <w:r>
        <w:rPr>
          <w:rFonts w:ascii="Consolas" w:hAnsi="Consolas"/>
          <w:color w:val="000000"/>
          <w:sz w:val="20"/>
          <w:shd w:fill="F5F5F5" w:val="clear"/>
        </w:rPr>
        <w:t>SELECT</w:t>
      </w:r>
      <w:r>
        <w:rPr>
          <w:rFonts w:ascii="Calibri" w:hAnsi="Calibri"/>
          <w:color w:val="000000"/>
          <w:sz w:val="22"/>
        </w:rPr>
        <w:t xml:space="preserve"> query to find a matching user.</w:t>
        <w:br/>
        <w:t xml:space="preserve">   - If a match is found, saves user data in the session and redirects based on role.</w:t>
        <w:br/>
        <w:t xml:space="preserve">   - If no match, sets an error message.</w:t>
        <w:br/>
        <w:t>4. Includes header and footer for the page layout.</w:t>
        <w:br/>
        <w:t>5. Shows a two-column layout: left side with branding text, right side with the login form.</w:t>
      </w:r>
    </w:p>
    <w:p>
      <w:r>
        <w:rPr>
          <w:rFonts w:ascii="Calibri" w:hAnsi="Calibri"/>
          <w:b/>
          <w:color w:val="000000"/>
          <w:sz w:val="22"/>
        </w:rPr>
        <w:t>Key code: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$query = "SELECT * FROM users WHERE email = '$safe_email' AND password = '$safe_password'";</w:t>
        <w:br/>
        <w:t>$result = $conn-&gt;query($query);</w:t>
        <w:br/>
        <w:br/>
        <w:t>if ($result-&gt;num_rows &gt; 0) {</w:t>
        <w:br/>
        <w:t xml:space="preserve">    $user = $result-&gt;fetch_assoc();</w:t>
        <w:br/>
        <w:t xml:space="preserve">    $_SESSION['user_id'] = $user['id'];</w:t>
        <w:br/>
        <w:t xml:space="preserve">    $_SESSION['name']    = $user['name'];</w:t>
        <w:br/>
        <w:t xml:space="preserve">    $_SESSION['role']    = $user['role'];</w:t>
        <w:br/>
        <w:br/>
        <w:t xml:space="preserve">    if ($user['role'] === 'admin') {</w:t>
        <w:br/>
        <w:t xml:space="preserve">        header("Location: admin/dashboard.php");</w:t>
        <w:br/>
        <w:t xml:space="preserve">    } else {</w:t>
        <w:br/>
        <w:t xml:space="preserve">        header("Location: student/dashboard.php");</w:t>
        <w:br/>
        <w:t xml:space="preserve">    }</w:t>
        <w:br/>
        <w:t xml:space="preserve">    exit();</w:t>
        <w:br/>
        <w:t>}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6.2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register.php</w:t>
      </w:r>
      <w:r>
        <w:rPr>
          <w:rFonts w:ascii="Calibri Light" w:hAnsi="Calibri Light"/>
          <w:b/>
          <w:color w:val="000000"/>
          <w:sz w:val="32"/>
        </w:rPr>
        <w:t xml:space="preserve"> — The Registration Page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Accepts name, email, password, and confirm password from a form.</w:t>
        <w:br/>
        <w:t>2. Validates:</w:t>
        <w:br/>
        <w:t xml:space="preserve">   - All fields must be filled (</w:t>
      </w:r>
      <w:r>
        <w:rPr>
          <w:rFonts w:ascii="Consolas" w:hAnsi="Consolas"/>
          <w:color w:val="000000"/>
          <w:sz w:val="20"/>
          <w:shd w:fill="F5F5F5" w:val="clear"/>
        </w:rPr>
        <w:t>empty()</w:t>
      </w:r>
      <w:r>
        <w:rPr>
          <w:rFonts w:ascii="Calibri" w:hAnsi="Calibri"/>
          <w:color w:val="000000"/>
          <w:sz w:val="22"/>
        </w:rPr>
        <w:t>)</w:t>
        <w:br/>
        <w:t xml:space="preserve">   - Email must be valid (</w:t>
      </w:r>
      <w:r>
        <w:rPr>
          <w:rFonts w:ascii="Consolas" w:hAnsi="Consolas"/>
          <w:color w:val="000000"/>
          <w:sz w:val="20"/>
          <w:shd w:fill="F5F5F5" w:val="clear"/>
        </w:rPr>
        <w:t>filter_var()</w:t>
      </w:r>
      <w:r>
        <w:rPr>
          <w:rFonts w:ascii="Calibri" w:hAnsi="Calibri"/>
          <w:color w:val="000000"/>
          <w:sz w:val="22"/>
        </w:rPr>
        <w:t>)</w:t>
        <w:br/>
        <w:t xml:space="preserve">   - Password must be ≥ 6 characters (</w:t>
      </w:r>
      <w:r>
        <w:rPr>
          <w:rFonts w:ascii="Consolas" w:hAnsi="Consolas"/>
          <w:color w:val="000000"/>
          <w:sz w:val="20"/>
          <w:shd w:fill="F5F5F5" w:val="clear"/>
        </w:rPr>
        <w:t>strlen()</w:t>
      </w:r>
      <w:r>
        <w:rPr>
          <w:rFonts w:ascii="Calibri" w:hAnsi="Calibri"/>
          <w:color w:val="000000"/>
          <w:sz w:val="22"/>
        </w:rPr>
        <w:t>)</w:t>
        <w:br/>
        <w:t xml:space="preserve">   - Password and confirm must match</w:t>
        <w:br/>
        <w:t>3. Checks if the email is already registered (duplicate check).</w:t>
        <w:br/>
        <w:t>4. If everything is okay:</w:t>
        <w:br/>
        <w:t xml:space="preserve">   - Inserts a new row into </w:t>
      </w:r>
      <w:r>
        <w:rPr>
          <w:rFonts w:ascii="Consolas" w:hAnsi="Consolas"/>
          <w:color w:val="000000"/>
          <w:sz w:val="20"/>
          <w:shd w:fill="F5F5F5" w:val="clear"/>
        </w:rPr>
        <w:t>users</w:t>
      </w:r>
      <w:r>
        <w:rPr>
          <w:rFonts w:ascii="Calibri" w:hAnsi="Calibri"/>
          <w:color w:val="000000"/>
          <w:sz w:val="22"/>
        </w:rPr>
        <w:t xml:space="preserve"> table with role </w:t>
      </w:r>
      <w:r>
        <w:rPr>
          <w:rFonts w:ascii="Consolas" w:hAnsi="Consolas"/>
          <w:color w:val="000000"/>
          <w:sz w:val="20"/>
          <w:shd w:fill="F5F5F5" w:val="clear"/>
        </w:rPr>
        <w:t>'student'</w:t>
      </w:r>
      <w:r>
        <w:rPr>
          <w:rFonts w:ascii="Calibri" w:hAnsi="Calibri"/>
          <w:color w:val="000000"/>
          <w:sz w:val="22"/>
        </w:rPr>
        <w:t>.</w:t>
        <w:br/>
        <w:t xml:space="preserve">   - Gets the new user’s ID with </w:t>
      </w:r>
      <w:r>
        <w:rPr>
          <w:rFonts w:ascii="Consolas" w:hAnsi="Consolas"/>
          <w:color w:val="000000"/>
          <w:sz w:val="20"/>
          <w:shd w:fill="F5F5F5" w:val="clear"/>
        </w:rPr>
        <w:t>$conn-&gt;insert_id</w:t>
      </w:r>
      <w:r>
        <w:rPr>
          <w:rFonts w:ascii="Calibri" w:hAnsi="Calibri"/>
          <w:color w:val="000000"/>
          <w:sz w:val="22"/>
        </w:rPr>
        <w:t>.</w:t>
        <w:br/>
        <w:t xml:space="preserve">   - Creates an empty profile row in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for this user.</w:t>
        <w:br/>
        <w:t xml:space="preserve">   - Auto-logs the user in and redirects to the student dashboard.</w:t>
      </w:r>
    </w:p>
    <w:p>
      <w:r>
        <w:rPr>
          <w:rFonts w:ascii="Calibri" w:hAnsi="Calibri"/>
          <w:b/>
          <w:color w:val="000000"/>
          <w:sz w:val="22"/>
        </w:rPr>
        <w:t>Key code: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$insert_query = "INSERT INTO users (name, email, password, role) VALUES ('$safe_name', '$safe_email', '$safe_password', 'student')";</w:t>
        <w:br/>
        <w:t>$conn-&gt;query($insert_query);</w:t>
        <w:br/>
        <w:t>$new_id = $conn-&gt;insert_id;</w:t>
        <w:br/>
        <w:br/>
        <w:t>$profile_query = "INSERT INTO student_profiles (user_id) VALUES ($new_id)";</w:t>
        <w:br/>
        <w:t>$conn-&gt;query($profile_query);</w:t>
      </w:r>
    </w:p>
    <w:p>
      <w:r>
        <w:rPr>
          <w:rFonts w:ascii="Consolas" w:hAnsi="Consolas"/>
          <w:color w:val="000000"/>
          <w:sz w:val="20"/>
          <w:shd w:fill="F5F5F5" w:val="clear"/>
        </w:rPr>
        <w:t>$conn-&gt;insert_id</w:t>
      </w:r>
      <w:r>
        <w:rPr>
          <w:rFonts w:ascii="Calibri" w:hAnsi="Calibri"/>
          <w:color w:val="000000"/>
          <w:sz w:val="22"/>
        </w:rPr>
        <w:t xml:space="preserve"> is a MySQLi property that returns the auto-generated ID of the last </w:t>
      </w:r>
      <w:r>
        <w:rPr>
          <w:rFonts w:ascii="Consolas" w:hAnsi="Consolas"/>
          <w:color w:val="000000"/>
          <w:sz w:val="20"/>
          <w:shd w:fill="F5F5F5" w:val="clear"/>
        </w:rPr>
        <w:t>INSERT</w:t>
      </w:r>
      <w:r>
        <w:rPr>
          <w:rFonts w:ascii="Calibri" w:hAnsi="Calibri"/>
          <w:color w:val="000000"/>
          <w:sz w:val="22"/>
        </w:rPr>
        <w:t xml:space="preserve"> query. This is how we link the new user to their empty profile.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6.3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logout.php</w:t>
      </w:r>
      <w:r>
        <w:rPr>
          <w:rFonts w:ascii="Calibri Light" w:hAnsi="Calibri Light"/>
          <w:b/>
          <w:color w:val="000000"/>
          <w:sz w:val="32"/>
        </w:rPr>
        <w:t xml:space="preserve"> — Logging Out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t xml:space="preserve"> Destroys the session and redirects to the login page.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session_start();</w:t>
        <w:br/>
        <w:t>session_destroy();</w:t>
        <w:br/>
        <w:t>header("Location: index.php");</w:t>
        <w:br/>
        <w:t>exit();</w:t>
      </w:r>
    </w:p>
    <w:p>
      <w:pPr>
        <w:pStyle w:val="ListBullet"/>
        <w:spacing w:after="40" w:before="40"/>
      </w:pPr>
      <w:r>
        <w:rPr>
          <w:rFonts w:ascii="Consolas" w:hAnsi="Consolas"/>
          <w:color w:val="000000"/>
          <w:sz w:val="20"/>
          <w:shd w:fill="F5F5F5" w:val="clear"/>
        </w:rPr>
        <w:t>session_start()</w:t>
      </w:r>
      <w:r>
        <w:rPr>
          <w:rFonts w:ascii="Calibri" w:hAnsi="Calibri"/>
          <w:color w:val="000000"/>
          <w:sz w:val="22"/>
        </w:rPr>
        <w:t xml:space="preserve"> — Opens the existing session.</w:t>
      </w:r>
    </w:p>
    <w:p>
      <w:pPr>
        <w:pStyle w:val="ListBullet"/>
        <w:spacing w:after="40" w:before="40"/>
      </w:pPr>
      <w:r>
        <w:rPr>
          <w:rFonts w:ascii="Consolas" w:hAnsi="Consolas"/>
          <w:color w:val="000000"/>
          <w:sz w:val="20"/>
          <w:shd w:fill="F5F5F5" w:val="clear"/>
        </w:rPr>
        <w:t>session_destroy()</w:t>
      </w:r>
      <w:r>
        <w:rPr>
          <w:rFonts w:ascii="Calibri" w:hAnsi="Calibri"/>
          <w:color w:val="000000"/>
          <w:sz w:val="22"/>
        </w:rPr>
        <w:t xml:space="preserve"> — Deletes all session data (user_id, name, role).</w:t>
      </w:r>
    </w:p>
    <w:p>
      <w:pPr>
        <w:pStyle w:val="ListBullet"/>
        <w:spacing w:after="40" w:before="40"/>
      </w:pPr>
      <w:r>
        <w:rPr>
          <w:rFonts w:ascii="Consolas" w:hAnsi="Consolas"/>
          <w:color w:val="000000"/>
          <w:sz w:val="20"/>
          <w:shd w:fill="F5F5F5" w:val="clear"/>
        </w:rPr>
        <w:t>header("Location: index.php")</w:t>
      </w:r>
      <w:r>
        <w:rPr>
          <w:rFonts w:ascii="Calibri" w:hAnsi="Calibri"/>
          <w:color w:val="000000"/>
          <w:sz w:val="22"/>
        </w:rPr>
        <w:t xml:space="preserve"> — Sends user back to login.</w:t>
      </w:r>
    </w:p>
    <w:p>
      <w:pPr>
        <w:pStyle w:val="ListBullet"/>
        <w:spacing w:after="40" w:before="40"/>
      </w:pPr>
      <w:r>
        <w:rPr>
          <w:rFonts w:ascii="Consolas" w:hAnsi="Consolas"/>
          <w:color w:val="000000"/>
          <w:sz w:val="20"/>
          <w:shd w:fill="F5F5F5" w:val="clear"/>
        </w:rPr>
        <w:t>exit()</w:t>
      </w:r>
      <w:r>
        <w:rPr>
          <w:rFonts w:ascii="Calibri" w:hAnsi="Calibri"/>
          <w:color w:val="000000"/>
          <w:sz w:val="22"/>
        </w:rPr>
        <w:t xml:space="preserve"> — Stops any further code from running.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6.4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includes/header.php</w:t>
      </w:r>
      <w:r>
        <w:rPr>
          <w:rFonts w:ascii="Calibri Light" w:hAnsi="Calibri Light"/>
          <w:b/>
          <w:color w:val="000000"/>
          <w:sz w:val="32"/>
        </w:rPr>
        <w:t xml:space="preserve"> — The Shared Page Header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t xml:space="preserve"> This file is included at the top of </w:t>
      </w:r>
      <w:r>
        <w:rPr>
          <w:rFonts w:ascii="Calibri" w:hAnsi="Calibri"/>
          <w:b/>
          <w:color w:val="000000"/>
          <w:sz w:val="22"/>
        </w:rPr>
        <w:t>every page</w:t>
      </w:r>
      <w:r>
        <w:rPr>
          <w:rFonts w:ascii="Calibri" w:hAnsi="Calibri"/>
          <w:color w:val="000000"/>
          <w:sz w:val="22"/>
        </w:rPr>
        <w:t>. It provides:</w:t>
      </w:r>
    </w:p>
    <w:p>
      <w:pPr>
        <w:pStyle w:val="ListNumber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getBasePath()</w:t>
      </w:r>
      <w:r>
        <w:rPr>
          <w:rFonts w:ascii="Calibri" w:hAnsi="Calibri"/>
          <w:b/>
          <w:color w:val="000000"/>
          <w:sz w:val="22"/>
        </w:rPr>
        <w:t xml:space="preserve"> function</w:t>
      </w:r>
      <w:r>
        <w:rPr>
          <w:rFonts w:ascii="Calibri" w:hAnsi="Calibri"/>
          <w:color w:val="000000"/>
          <w:sz w:val="22"/>
        </w:rPr>
        <w:t xml:space="preserve"> — Calculates the correct relative path for links: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function getBasePath() {</w:t>
        <w:br/>
        <w:t xml:space="preserve">       $current_dir = dirname($_SERVER['SCRIPT_NAME']);</w:t>
        <w:br/>
        <w:t xml:space="preserve">       $current_folder = basename($current_dir);</w:t>
        <w:br/>
        <w:t xml:space="preserve">       if (in_array($current_folder, ['student', 'admin'], true)) {</w:t>
        <w:br/>
        <w:t xml:space="preserve">           return '../';</w:t>
        <w:br/>
        <w:t xml:space="preserve">       }</w:t>
        <w:br/>
        <w:t xml:space="preserve">       return '';</w:t>
        <w:br/>
        <w:t xml:space="preserve">   }</w:t>
      </w:r>
      <w:r>
        <w:rPr>
          <w:rFonts w:ascii="Calibri" w:hAnsi="Calibri"/>
          <w:color w:val="000000"/>
          <w:sz w:val="22"/>
        </w:rPr>
        <w:br/>
        <w:t xml:space="preserve">   If the current file is inside the </w:t>
      </w:r>
      <w:r>
        <w:rPr>
          <w:rFonts w:ascii="Consolas" w:hAnsi="Consolas"/>
          <w:color w:val="000000"/>
          <w:sz w:val="20"/>
          <w:shd w:fill="F5F5F5" w:val="clear"/>
        </w:rPr>
        <w:t>student/</w:t>
      </w:r>
      <w:r>
        <w:rPr>
          <w:rFonts w:ascii="Calibri" w:hAnsi="Calibri"/>
          <w:color w:val="000000"/>
          <w:sz w:val="22"/>
        </w:rPr>
        <w:t xml:space="preserve"> or </w:t>
      </w:r>
      <w:r>
        <w:rPr>
          <w:rFonts w:ascii="Consolas" w:hAnsi="Consolas"/>
          <w:color w:val="000000"/>
          <w:sz w:val="20"/>
          <w:shd w:fill="F5F5F5" w:val="clear"/>
        </w:rPr>
        <w:t>admin/</w:t>
      </w:r>
      <w:r>
        <w:rPr>
          <w:rFonts w:ascii="Calibri" w:hAnsi="Calibri"/>
          <w:color w:val="000000"/>
          <w:sz w:val="22"/>
        </w:rPr>
        <w:t xml:space="preserve"> folder, links need </w:t>
      </w:r>
      <w:r>
        <w:rPr>
          <w:rFonts w:ascii="Consolas" w:hAnsi="Consolas"/>
          <w:color w:val="000000"/>
          <w:sz w:val="20"/>
          <w:shd w:fill="F5F5F5" w:val="clear"/>
        </w:rPr>
        <w:t>../</w:t>
      </w:r>
      <w:r>
        <w:rPr>
          <w:rFonts w:ascii="Calibri" w:hAnsi="Calibri"/>
          <w:color w:val="000000"/>
          <w:sz w:val="22"/>
        </w:rPr>
        <w:t xml:space="preserve"> to go back one level. This function handles that automatically.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 xml:space="preserve">The </w:t>
      </w:r>
      <w:r>
        <w:rPr>
          <w:rFonts w:ascii="Consolas" w:hAnsi="Consolas"/>
          <w:b/>
          <w:i w:val="0"/>
          <w:color w:val="000000"/>
          <w:sz w:val="20"/>
        </w:rPr>
        <w:t>&lt;head&gt;</w:t>
      </w:r>
      <w:r>
        <w:rPr>
          <w:rFonts w:ascii="Calibri" w:hAnsi="Calibri"/>
          <w:b/>
          <w:color w:val="000000"/>
          <w:sz w:val="22"/>
        </w:rPr>
        <w:t xml:space="preserve"> section</w:t>
      </w:r>
      <w:r>
        <w:rPr>
          <w:rFonts w:ascii="Calibri" w:hAnsi="Calibri"/>
          <w:color w:val="000000"/>
          <w:sz w:val="22"/>
        </w:rPr>
        <w:t xml:space="preserve"> — Loads Bootstrap CSS, Bootstrap Icons, Google Fonts (Inter &amp; Manrope), and the custom </w:t>
      </w:r>
      <w:r>
        <w:rPr>
          <w:rFonts w:ascii="Consolas" w:hAnsi="Consolas"/>
          <w:color w:val="000000"/>
          <w:sz w:val="20"/>
          <w:shd w:fill="F5F5F5" w:val="clear"/>
        </w:rPr>
        <w:t>styles.css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The Navigation Bar</w:t>
      </w:r>
      <w:r>
        <w:rPr>
          <w:rFonts w:ascii="Calibri" w:hAnsi="Calibri"/>
          <w:color w:val="000000"/>
          <w:sz w:val="22"/>
        </w:rPr>
        <w:t xml:space="preserve"> — Shows different links depending on who is logged in: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Students</w:t>
      </w:r>
      <w:r>
        <w:rPr>
          <w:rFonts w:ascii="Calibri" w:hAnsi="Calibri"/>
          <w:color w:val="000000"/>
          <w:sz w:val="22"/>
        </w:rPr>
        <w:t xml:space="preserve"> see: Dashboard, Scholarships, Profile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Admins</w:t>
      </w:r>
      <w:r>
        <w:rPr>
          <w:rFonts w:ascii="Calibri" w:hAnsi="Calibri"/>
          <w:color w:val="000000"/>
          <w:sz w:val="22"/>
        </w:rPr>
        <w:t xml:space="preserve"> see: Dashboard, Scholarships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Not logged in</w:t>
      </w:r>
      <w:r>
        <w:rPr>
          <w:rFonts w:ascii="Calibri" w:hAnsi="Calibri"/>
          <w:color w:val="000000"/>
          <w:sz w:val="22"/>
        </w:rPr>
        <w:t xml:space="preserve"> (login/register pages): No navbar is shown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The Sidebar</w:t>
      </w:r>
      <w:r>
        <w:rPr>
          <w:rFonts w:ascii="Calibri" w:hAnsi="Calibri"/>
          <w:color w:val="000000"/>
          <w:sz w:val="22"/>
        </w:rPr>
        <w:t xml:space="preserve"> — A left-side menu with navigation links. Again, different links for students and admins.</w:t>
      </w:r>
    </w:p>
    <w:p>
      <w:pPr>
        <w:pStyle w:val="ListNumber"/>
        <w:spacing w:after="40" w:before="40"/>
      </w:pPr>
      <w:r>
        <w:rPr>
          <w:rFonts w:ascii="Calibri" w:hAnsi="Calibri"/>
          <w:b/>
          <w:color w:val="000000"/>
          <w:sz w:val="22"/>
        </w:rPr>
        <w:t>Active page highlighting: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class="&lt;?php echo ($current_page === 'dashboard.php') ? 'active' : ''; ?&gt;"</w:t>
      </w:r>
      <w:r>
        <w:rPr>
          <w:rFonts w:ascii="Calibri" w:hAnsi="Calibri"/>
          <w:color w:val="000000"/>
          <w:sz w:val="22"/>
        </w:rPr>
        <w:br/>
        <w:t xml:space="preserve">   This adds the </w:t>
      </w:r>
      <w:r>
        <w:rPr>
          <w:rFonts w:ascii="Consolas" w:hAnsi="Consolas"/>
          <w:color w:val="000000"/>
          <w:sz w:val="20"/>
          <w:shd w:fill="F5F5F5" w:val="clear"/>
        </w:rPr>
        <w:t>active</w:t>
      </w:r>
      <w:r>
        <w:rPr>
          <w:rFonts w:ascii="Calibri" w:hAnsi="Calibri"/>
          <w:color w:val="000000"/>
          <w:sz w:val="22"/>
        </w:rPr>
        <w:t xml:space="preserve"> CSS class to the current page’s sidebar link, highlighting it.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6.5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includes/footer.php</w:t>
      </w:r>
      <w:r>
        <w:rPr>
          <w:rFonts w:ascii="Calibri Light" w:hAnsi="Calibri Light"/>
          <w:b/>
          <w:color w:val="000000"/>
          <w:sz w:val="32"/>
        </w:rPr>
        <w:t xml:space="preserve"> — The Shared Page Footer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 xml:space="preserve">1. Closes the HTML </w:t>
      </w:r>
      <w:r>
        <w:rPr>
          <w:rFonts w:ascii="Consolas" w:hAnsi="Consolas"/>
          <w:color w:val="000000"/>
          <w:sz w:val="20"/>
          <w:shd w:fill="F5F5F5" w:val="clear"/>
        </w:rPr>
        <w:t>&lt;div&gt;</w:t>
      </w:r>
      <w:r>
        <w:rPr>
          <w:rFonts w:ascii="Calibri" w:hAnsi="Calibri"/>
          <w:color w:val="000000"/>
          <w:sz w:val="22"/>
        </w:rPr>
        <w:t xml:space="preserve"> tags opened by </w:t>
      </w:r>
      <w:r>
        <w:rPr>
          <w:rFonts w:ascii="Consolas" w:hAnsi="Consolas"/>
          <w:color w:val="000000"/>
          <w:sz w:val="20"/>
          <w:shd w:fill="F5F5F5" w:val="clear"/>
        </w:rPr>
        <w:t>header.php</w:t>
      </w:r>
      <w:r>
        <w:rPr>
          <w:rFonts w:ascii="Calibri" w:hAnsi="Calibri"/>
          <w:color w:val="000000"/>
          <w:sz w:val="22"/>
        </w:rPr>
        <w:t>.</w:t>
        <w:br/>
        <w:t>2. Shows a footer with links (only on login/register pages).</w:t>
        <w:br/>
        <w:t>3. Loads Bootstrap’s JavaScript.</w:t>
        <w:br/>
        <w:t>4. Includes sidebar toggle JavaScript for mobile devices: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javascript</w:t>
        <w:br/>
        <w:t xml:space="preserve">   sidebarToggle.addEventListener('click', function() {</w:t>
        <w:br/>
        <w:t xml:space="preserve">       sidebar.classList.toggle('show');</w:t>
        <w:br/>
        <w:t xml:space="preserve">   });</w:t>
      </w:r>
      <w:r>
        <w:rPr>
          <w:rFonts w:ascii="Calibri" w:hAnsi="Calibri"/>
          <w:color w:val="000000"/>
          <w:sz w:val="22"/>
        </w:rPr>
        <w:br/>
        <w:t xml:space="preserve">   On mobile, clicking the hamburger menu button shows/hides the sidebar.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6.6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css/styles.css</w:t>
      </w:r>
      <w:r>
        <w:rPr>
          <w:rFonts w:ascii="Calibri Light" w:hAnsi="Calibri Light"/>
          <w:b/>
          <w:color w:val="000000"/>
          <w:sz w:val="32"/>
        </w:rPr>
        <w:t xml:space="preserve"> — The Stylesheet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t xml:space="preserve"> Defines the visual appearance of the entire project. Key sections: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CSS Variables (</w:t>
      </w:r>
      <w:r>
        <w:rPr>
          <w:rFonts w:ascii="Consolas" w:hAnsi="Consolas"/>
          <w:b/>
          <w:i w:val="0"/>
          <w:color w:val="000000"/>
          <w:sz w:val="20"/>
        </w:rPr>
        <w:t>:root</w:t>
      </w:r>
      <w:r>
        <w:rPr>
          <w:rFonts w:ascii="Calibri" w:hAnsi="Calibri"/>
          <w:b/>
          <w:color w:val="000000"/>
          <w:sz w:val="22"/>
        </w:rPr>
        <w:t>)</w:t>
      </w:r>
      <w:r>
        <w:rPr>
          <w:rFonts w:ascii="Calibri" w:hAnsi="Calibri"/>
          <w:color w:val="000000"/>
          <w:sz w:val="22"/>
        </w:rPr>
        <w:t xml:space="preserve"> — Defines reusable color values:</w:t>
        <w:br/>
        <w:t xml:space="preserve">  </w:t>
      </w:r>
      <w:r>
        <w:rPr>
          <w:rFonts w:ascii="Consolas" w:hAnsi="Consolas"/>
          <w:color w:val="000000"/>
          <w:sz w:val="20"/>
          <w:shd w:fill="F5F5F5" w:val="clear"/>
        </w:rPr>
        <w:t>css</w:t>
        <w:br/>
        <w:t xml:space="preserve">  :root {</w:t>
        <w:br/>
        <w:t xml:space="preserve">      --brand: #002855;       /* Dark Navy Blue — the main brand color */</w:t>
        <w:br/>
        <w:t xml:space="preserve">      --brand-dark: #001a35;  /* Even darker shade for hover effects */</w:t>
        <w:br/>
        <w:t xml:space="preserve">      --surface: #f8f9fb;     /* Light background */</w:t>
        <w:br/>
        <w:t xml:space="preserve">  }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Base Styles</w:t>
      </w:r>
      <w:r>
        <w:rPr>
          <w:rFonts w:ascii="Calibri" w:hAnsi="Calibri"/>
          <w:color w:val="000000"/>
          <w:sz w:val="22"/>
        </w:rPr>
        <w:t xml:space="preserve"> — Sets body background and fonts:</w:t>
        <w:br/>
        <w:t xml:space="preserve">  </w:t>
      </w:r>
      <w:r>
        <w:rPr>
          <w:rFonts w:ascii="Consolas" w:hAnsi="Consolas"/>
          <w:color w:val="000000"/>
          <w:sz w:val="20"/>
          <w:shd w:fill="F5F5F5" w:val="clear"/>
        </w:rPr>
        <w:t>css</w:t>
        <w:br/>
        <w:t xml:space="preserve">  body { background-color: var(--surface); font-family: 'Inter', sans-serif; }</w:t>
        <w:br/>
        <w:t xml:space="preserve">  h1, h2, h3, h4, h5, h6 { font-family: 'Manrope', sans-serif; }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Button Styles</w:t>
      </w:r>
      <w:r>
        <w:rPr>
          <w:rFonts w:ascii="Calibri" w:hAnsi="Calibri"/>
          <w:color w:val="000000"/>
          <w:sz w:val="22"/>
        </w:rPr>
        <w:t xml:space="preserve"> — Custom colors for primary, secondary, danger buttons with hover effects.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Sidebar Styles</w:t>
      </w:r>
      <w:r>
        <w:rPr>
          <w:rFonts w:ascii="Calibri" w:hAnsi="Calibri"/>
          <w:color w:val="000000"/>
          <w:sz w:val="22"/>
        </w:rPr>
        <w:t xml:space="preserve"> — Fixed left panel with navigation links. On mobile, it hides off-screen and slides in:</w:t>
        <w:br/>
        <w:t xml:space="preserve">  </w:t>
      </w:r>
      <w:r>
        <w:rPr>
          <w:rFonts w:ascii="Consolas" w:hAnsi="Consolas"/>
          <w:color w:val="000000"/>
          <w:sz w:val="20"/>
          <w:shd w:fill="F5F5F5" w:val="clear"/>
        </w:rPr>
        <w:t>css</w:t>
        <w:br/>
        <w:t xml:space="preserve">  @media (max-width: 768px) {</w:t>
        <w:br/>
        <w:t xml:space="preserve">      .sidebar { transform: translateX(-100%); }</w:t>
        <w:br/>
        <w:t xml:space="preserve">      .sidebar.show { transform: translateX(0); }</w:t>
        <w:br/>
        <w:t xml:space="preserve">      .main-content { margin-left: 0; }</w:t>
        <w:br/>
        <w:t xml:space="preserve">  }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Card, Table, Form, Alert styles</w:t>
      </w:r>
      <w:r>
        <w:rPr>
          <w:rFonts w:ascii="Calibri" w:hAnsi="Calibri"/>
          <w:color w:val="000000"/>
          <w:sz w:val="22"/>
        </w:rPr>
        <w:t xml:space="preserve"> — Custom designs for each component.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6.7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student/dashboard.php</w:t>
      </w:r>
      <w:r>
        <w:rPr>
          <w:rFonts w:ascii="Calibri Light" w:hAnsi="Calibri Light"/>
          <w:b/>
          <w:color w:val="000000"/>
          <w:sz w:val="32"/>
        </w:rPr>
        <w:t xml:space="preserve"> — Student Dashboard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Checks that the user is logged in and is a student.</w:t>
        <w:br/>
        <w:t>2. Fetches the student’s profile from the database.</w:t>
        <w:br/>
        <w:t>3. Calculates how many scholarships the student is eligible for: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while ($sch = $sch_query-&gt;fetch_assoc()) {</w:t>
        <w:br/>
        <w:t xml:space="preserve">       $crit = $conn-&gt;query("SELECT * FROM scholarship_criteria WHERE scholarship_id = " . $sch['id'])-&gt;fetch_assoc();</w:t>
        <w:br/>
        <w:t xml:space="preserve">       $is_eligible = true;</w:t>
        <w:br/>
        <w:t xml:space="preserve">       if ($crit['minimum_cgpa'] &gt; $student['cgpa']) $is_eligible = false;</w:t>
        <w:br/>
        <w:t xml:space="preserve">       if (strtolower(trim($crit['required_course'])) != 'any' &amp;&amp; ...) $is_eligible = false;</w:t>
        <w:br/>
        <w:t xml:space="preserve">       if ($is_eligible) $eligible_count++;</w:t>
        <w:br/>
        <w:t xml:space="preserve">   }</w:t>
      </w:r>
      <w:r>
        <w:rPr>
          <w:rFonts w:ascii="Calibri" w:hAnsi="Calibri"/>
          <w:color w:val="000000"/>
          <w:sz w:val="22"/>
        </w:rPr>
        <w:br/>
        <w:t>4. Shows three stat cards: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Profile Status</w:t>
      </w:r>
      <w:r>
        <w:rPr>
          <w:rFonts w:ascii="Calibri" w:hAnsi="Calibri"/>
          <w:color w:val="000000"/>
          <w:sz w:val="22"/>
        </w:rPr>
        <w:t xml:space="preserve"> — “Complete” or “Pending” depending on whether the profile exists.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Eligible Grants</w:t>
      </w:r>
      <w:r>
        <w:rPr>
          <w:rFonts w:ascii="Calibri" w:hAnsi="Calibri"/>
          <w:color w:val="000000"/>
          <w:sz w:val="22"/>
        </w:rPr>
        <w:t xml:space="preserve"> — Number of scholarships the student qualifies for.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Upcoming</w:t>
      </w:r>
      <w:r>
        <w:rPr>
          <w:rFonts w:ascii="Calibri" w:hAnsi="Calibri"/>
          <w:color w:val="000000"/>
          <w:sz w:val="22"/>
        </w:rPr>
        <w:t xml:space="preserve"> — placeholder for future deadlines.</w:t>
        <w:br/>
        <w:t>5. Shows step-by-step guidelines (fill profile → check eligibility).</w:t>
        <w:br/>
        <w:t xml:space="preserve">6. Shows a user profile card with avatar (auto-generated using </w:t>
      </w:r>
      <w:r>
        <w:rPr>
          <w:rFonts w:ascii="Consolas" w:hAnsi="Consolas"/>
          <w:color w:val="000000"/>
          <w:sz w:val="20"/>
          <w:shd w:fill="F5F5F5" w:val="clear"/>
        </w:rPr>
        <w:t>ui-avatars.com</w:t>
      </w:r>
      <w:r>
        <w:rPr>
          <w:rFonts w:ascii="Calibri" w:hAnsi="Calibri"/>
          <w:color w:val="000000"/>
          <w:sz w:val="22"/>
        </w:rPr>
        <w:t>).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6.8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student/profile.php</w:t>
      </w:r>
      <w:r>
        <w:rPr>
          <w:rFonts w:ascii="Calibri Light" w:hAnsi="Calibri Light"/>
          <w:b/>
          <w:color w:val="000000"/>
          <w:sz w:val="32"/>
        </w:rPr>
        <w:t xml:space="preserve"> — Student Profile Page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 xml:space="preserve">1. Shows the student’s </w:t>
      </w:r>
      <w:r>
        <w:rPr>
          <w:rFonts w:ascii="Calibri" w:hAnsi="Calibri"/>
          <w:b/>
          <w:color w:val="000000"/>
          <w:sz w:val="22"/>
        </w:rPr>
        <w:t>current saved profile</w:t>
      </w:r>
      <w:r>
        <w:rPr>
          <w:rFonts w:ascii="Calibri" w:hAnsi="Calibri"/>
          <w:color w:val="000000"/>
          <w:sz w:val="22"/>
        </w:rPr>
        <w:t xml:space="preserve"> on the left side.</w:t>
        <w:br/>
        <w:t xml:space="preserve">2. Shows an </w:t>
      </w:r>
      <w:r>
        <w:rPr>
          <w:rFonts w:ascii="Calibri" w:hAnsi="Calibri"/>
          <w:b/>
          <w:color w:val="000000"/>
          <w:sz w:val="22"/>
        </w:rPr>
        <w:t>edit form</w:t>
      </w:r>
      <w:r>
        <w:rPr>
          <w:rFonts w:ascii="Calibri" w:hAnsi="Calibri"/>
          <w:color w:val="000000"/>
          <w:sz w:val="22"/>
        </w:rPr>
        <w:t xml:space="preserve"> on the right side.</w:t>
        <w:br/>
        <w:t>3. When the form is submitted:</w:t>
        <w:br/>
        <w:t xml:space="preserve">   - Reads CGPA, course, state, and income from the form.</w:t>
        <w:br/>
        <w:t xml:space="preserve">   - Validates CGPA (must be 0–10) and that no fields are empty.</w:t>
        <w:br/>
        <w:t xml:space="preserve">   - Runs an </w:t>
      </w:r>
      <w:r>
        <w:rPr>
          <w:rFonts w:ascii="Consolas" w:hAnsi="Consolas"/>
          <w:color w:val="000000"/>
          <w:sz w:val="20"/>
          <w:shd w:fill="F5F5F5" w:val="clear"/>
        </w:rPr>
        <w:t>UPDATE</w:t>
      </w:r>
      <w:r>
        <w:rPr>
          <w:rFonts w:ascii="Calibri" w:hAnsi="Calibri"/>
          <w:color w:val="000000"/>
          <w:sz w:val="22"/>
        </w:rPr>
        <w:t xml:space="preserve"> query:</w:t>
        <w:br/>
        <w:t xml:space="preserve">  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  $update_query = "UPDATE student_profiles SET cgpa='$cgpa', course='$course', state_of_origin='$state', family_income='$income' WHERE user_id='$user_id'";</w:t>
      </w:r>
      <w:r>
        <w:rPr>
          <w:rFonts w:ascii="Calibri" w:hAnsi="Calibri"/>
          <w:color w:val="000000"/>
          <w:sz w:val="22"/>
        </w:rPr>
        <w:br/>
        <w:t xml:space="preserve">   - Shows success or error message.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6.9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student/results.php</w:t>
      </w:r>
      <w:r>
        <w:rPr>
          <w:rFonts w:ascii="Calibri Light" w:hAnsi="Calibri Light"/>
          <w:b/>
          <w:color w:val="000000"/>
          <w:sz w:val="32"/>
        </w:rPr>
        <w:t xml:space="preserve"> — Eligibility Results Page</w:t>
      </w:r>
    </w:p>
    <w:p>
      <w:r>
        <w:rPr>
          <w:rFonts w:ascii="Calibri" w:hAnsi="Calibri"/>
          <w:color w:val="000000"/>
          <w:sz w:val="22"/>
        </w:rPr>
        <w:t xml:space="preserve">This is the </w:t>
      </w:r>
      <w:r>
        <w:rPr>
          <w:rFonts w:ascii="Calibri" w:hAnsi="Calibri"/>
          <w:b/>
          <w:color w:val="000000"/>
          <w:sz w:val="22"/>
        </w:rPr>
        <w:t>core feature</w:t>
      </w:r>
      <w:r>
        <w:rPr>
          <w:rFonts w:ascii="Calibri" w:hAnsi="Calibri"/>
          <w:color w:val="000000"/>
          <w:sz w:val="22"/>
        </w:rPr>
        <w:t xml:space="preserve"> of the project — where students see which scholarships they qualify for.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Fetches the student’s profile.</w:t>
        <w:br/>
        <w:t>2. Fetches all scholarships.</w:t>
        <w:br/>
        <w:t xml:space="preserve">3. For each scholarship, fetches its criteria and runs </w:t>
      </w:r>
      <w:r>
        <w:rPr>
          <w:rFonts w:ascii="Calibri" w:hAnsi="Calibri"/>
          <w:b/>
          <w:color w:val="000000"/>
          <w:sz w:val="22"/>
        </w:rPr>
        <w:t>four eligibility checks</w:t>
      </w:r>
      <w:r>
        <w:rPr>
          <w:rFonts w:ascii="Calibri" w:hAnsi="Calibri"/>
          <w:color w:val="000000"/>
          <w:sz w:val="22"/>
        </w:rPr>
        <w:t>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// Check 1: Is the student's CGPA high enough?</w:t>
        <w:br/>
        <w:t>if ($criteria['minimum_cgpa'] &gt; 0 &amp;&amp; $profile['cgpa'] &lt; $criteria['minimum_cgpa']) {</w:t>
        <w:br/>
        <w:t xml:space="preserve">    $is_eligible = false;</w:t>
        <w:br/>
        <w:t>}</w:t>
        <w:br/>
        <w:br/>
        <w:t>// Check 2: Does the student's course match? (or is the requirement "Any"?)</w:t>
        <w:br/>
        <w:t>if (strtolower(trim($criteria['required_course'])) !== 'any' &amp;&amp;</w:t>
        <w:br/>
        <w:t xml:space="preserve">    strtolower(trim($criteria['required_course'])) !== strtolower(trim($profile['course']))) {</w:t>
        <w:br/>
        <w:t xml:space="preserve">    $is_eligible = false;</w:t>
        <w:br/>
        <w:t>}</w:t>
        <w:br/>
        <w:br/>
        <w:t>// Check 3: Does the student's state match? (or is the requirement "Any"?)</w:t>
        <w:br/>
        <w:t>if (strtolower(trim($criteria['required_state'])) !== 'any' &amp;&amp;</w:t>
        <w:br/>
        <w:t xml:space="preserve">    strtolower(trim($criteria['required_state'])) !== strtolower(trim($profile['state_of_origin']))) {</w:t>
        <w:br/>
        <w:t xml:space="preserve">    $is_eligible = false;</w:t>
        <w:br/>
        <w:t>}</w:t>
        <w:br/>
        <w:br/>
        <w:t>// Check 4: Is the student's family income within the limit?</w:t>
        <w:br/>
        <w:t>if ($criteria['maximum_income'] &gt; 0 &amp;&amp; $profile['family_income'] &gt; $criteria['maximum_income']) {</w:t>
        <w:br/>
        <w:t xml:space="preserve">    $is_eligible = false;</w:t>
        <w:br/>
        <w:t>}</w:t>
      </w:r>
    </w:p>
    <w:p>
      <w:r>
        <w:rPr>
          <w:rFonts w:ascii="Calibri" w:hAnsi="Calibri"/>
          <w:b/>
          <w:color w:val="000000"/>
          <w:sz w:val="22"/>
        </w:rPr>
        <w:t>Example:</w:t>
      </w:r>
      <w:r>
        <w:rPr>
          <w:rFonts w:ascii="Calibri" w:hAnsi="Calibri"/>
          <w:color w:val="000000"/>
          <w:sz w:val="22"/>
        </w:rPr>
        <w:t xml:space="preserve"> Say a student has CGPA = 8.5, Course = “B.Tech”, State = “Maharashtra”, Income = ₹3,00,000.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Merit Excellence Award</w:t>
      </w:r>
      <w:r>
        <w:rPr>
          <w:rFonts w:ascii="Calibri" w:hAnsi="Calibri"/>
          <w:color w:val="000000"/>
          <w:sz w:val="22"/>
        </w:rPr>
        <w:t xml:space="preserve"> (CGPA ≥ 8.0, Any course, Any state, Income ≤ 10,00,000) → ✅ Eligible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B.Tech Welfare Scholarship</w:t>
      </w:r>
      <w:r>
        <w:rPr>
          <w:rFonts w:ascii="Calibri" w:hAnsi="Calibri"/>
          <w:color w:val="000000"/>
          <w:sz w:val="22"/>
        </w:rPr>
        <w:t xml:space="preserve"> (CGPA ≥ 6.0, B.Tech only, Income ≤ 5,00,000) → ✅ Eligible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Maharashtra State Grant</w:t>
      </w:r>
      <w:r>
        <w:rPr>
          <w:rFonts w:ascii="Calibri" w:hAnsi="Calibri"/>
          <w:color w:val="000000"/>
          <w:sz w:val="22"/>
        </w:rPr>
        <w:t xml:space="preserve"> (CGPA ≥ 7.0, Any course, Maharashtra only, Income ≤ 8,00,000) → ✅ Eligible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Need-Based Financial Aid</w:t>
      </w:r>
      <w:r>
        <w:rPr>
          <w:rFonts w:ascii="Calibri" w:hAnsi="Calibri"/>
          <w:color w:val="000000"/>
          <w:sz w:val="22"/>
        </w:rPr>
        <w:t xml:space="preserve"> (CGPA ≥ 7.5, Any course, Any state, Income ≤ 4,00,000) → ✅ Eligible</w:t>
      </w:r>
    </w:p>
    <w:p>
      <w:r>
        <w:rPr>
          <w:rFonts w:ascii="Calibri" w:hAnsi="Calibri"/>
          <w:color w:val="000000"/>
          <w:sz w:val="22"/>
        </w:rPr>
        <w:t>All 4 scholarships are shown as eligible. If the student changed their state to “Tamil Nadu”, the Maharashtra State Grant would no longer show up.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</w:rPr>
        <w:t xml:space="preserve">Eligible scholarships are displayed as </w:t>
      </w:r>
      <w:r>
        <w:rPr>
          <w:rFonts w:ascii="Calibri" w:hAnsi="Calibri"/>
          <w:b/>
          <w:color w:val="000000"/>
          <w:sz w:val="22"/>
        </w:rPr>
        <w:t>cards</w:t>
      </w:r>
      <w:r>
        <w:rPr>
          <w:rFonts w:ascii="Calibri" w:hAnsi="Calibri"/>
          <w:color w:val="000000"/>
          <w:sz w:val="22"/>
        </w:rPr>
        <w:t xml:space="preserve"> with name, provider, amount, deadline, and an “Apply Now” button.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6.10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admin/dashboard.php</w:t>
      </w:r>
      <w:r>
        <w:rPr>
          <w:rFonts w:ascii="Calibri Light" w:hAnsi="Calibri Light"/>
          <w:b/>
          <w:color w:val="000000"/>
          <w:sz w:val="32"/>
        </w:rPr>
        <w:t xml:space="preserve"> — Admin Dashboard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Checks that the user is an admin.</w:t>
        <w:br/>
        <w:t xml:space="preserve">2. Runs three </w:t>
      </w:r>
      <w:r>
        <w:rPr>
          <w:rFonts w:ascii="Consolas" w:hAnsi="Consolas"/>
          <w:color w:val="000000"/>
          <w:sz w:val="20"/>
          <w:shd w:fill="F5F5F5" w:val="clear"/>
        </w:rPr>
        <w:t>COUNT(*)</w:t>
      </w:r>
      <w:r>
        <w:rPr>
          <w:rFonts w:ascii="Calibri" w:hAnsi="Calibri"/>
          <w:color w:val="000000"/>
          <w:sz w:val="22"/>
        </w:rPr>
        <w:t xml:space="preserve"> queries to get statistics: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$result   = $conn-&gt;query("SELECT COUNT(*) as total FROM scholarships");</w:t>
        <w:br/>
        <w:t xml:space="preserve">   $result2  = $conn-&gt;query("SELECT COUNT(*) as total FROM users WHERE role='student'");</w:t>
        <w:br/>
        <w:t xml:space="preserve">   $result3  = $conn-&gt;query("SELECT COUNT(*) as total FROM student_profiles");</w:t>
      </w:r>
      <w:r>
        <w:rPr>
          <w:rFonts w:ascii="Calibri" w:hAnsi="Calibri"/>
          <w:color w:val="000000"/>
          <w:sz w:val="22"/>
        </w:rPr>
        <w:br/>
        <w:t>3. Displays three metric cards:</w:t>
        <w:br/>
        <w:t xml:space="preserve">   - Number of registered students</w:t>
        <w:br/>
        <w:t xml:space="preserve">   - Number of active scholarships</w:t>
        <w:br/>
        <w:t xml:space="preserve">   - Number of completed profiles</w:t>
        <w:br/>
        <w:t>4. Shows quick action links to add scholarships or view the full list.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6.11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admin/scholarships.php</w:t>
      </w:r>
      <w:r>
        <w:rPr>
          <w:rFonts w:ascii="Calibri Light" w:hAnsi="Calibri Light"/>
          <w:b/>
          <w:color w:val="000000"/>
          <w:sz w:val="32"/>
        </w:rPr>
        <w:t xml:space="preserve"> — List All Scholarships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Fetches all scholarships from the database, sorted by newest first: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$result = $conn-&gt;query("SELECT * FROM scholarships ORDER BY created_at DESC");</w:t>
      </w:r>
      <w:r>
        <w:rPr>
          <w:rFonts w:ascii="Calibri" w:hAnsi="Calibri"/>
          <w:color w:val="000000"/>
          <w:sz w:val="22"/>
        </w:rPr>
        <w:br/>
        <w:t xml:space="preserve">2. Stores them in a PHP array using a </w:t>
      </w:r>
      <w:r>
        <w:rPr>
          <w:rFonts w:ascii="Consolas" w:hAnsi="Consolas"/>
          <w:color w:val="000000"/>
          <w:sz w:val="20"/>
          <w:shd w:fill="F5F5F5" w:val="clear"/>
        </w:rPr>
        <w:t>while</w:t>
      </w:r>
      <w:r>
        <w:rPr>
          <w:rFonts w:ascii="Calibri" w:hAnsi="Calibri"/>
          <w:color w:val="000000"/>
          <w:sz w:val="22"/>
        </w:rPr>
        <w:t xml:space="preserve"> loop: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$scholarships = [];</w:t>
        <w:br/>
        <w:t xml:space="preserve">   while ($row = $result-&gt;fetch_assoc()) {</w:t>
        <w:br/>
        <w:t xml:space="preserve">       $scholarships[] = $row;</w:t>
        <w:br/>
        <w:t xml:space="preserve">   }</w:t>
      </w:r>
      <w:r>
        <w:rPr>
          <w:rFonts w:ascii="Calibri" w:hAnsi="Calibri"/>
          <w:color w:val="000000"/>
          <w:sz w:val="22"/>
        </w:rPr>
        <w:br/>
        <w:t>3. Displays them in a table with columns: Name, Provider, Amount, Deadline, Actions.</w:t>
        <w:br/>
        <w:t xml:space="preserve">4. Each row has three action buttons: </w:t>
      </w:r>
      <w:r>
        <w:rPr>
          <w:rFonts w:ascii="Calibri" w:hAnsi="Calibri"/>
          <w:b/>
          <w:color w:val="000000"/>
          <w:sz w:val="22"/>
        </w:rPr>
        <w:t>View</w:t>
      </w:r>
      <w:r>
        <w:rPr>
          <w:rFonts w:ascii="Calibri" w:hAnsi="Calibri"/>
          <w:color w:val="000000"/>
          <w:sz w:val="22"/>
        </w:rPr>
        <w:t xml:space="preserve"> (eye icon), </w:t>
      </w:r>
      <w:r>
        <w:rPr>
          <w:rFonts w:ascii="Calibri" w:hAnsi="Calibri"/>
          <w:b/>
          <w:color w:val="000000"/>
          <w:sz w:val="22"/>
        </w:rPr>
        <w:t>Edit</w:t>
      </w:r>
      <w:r>
        <w:rPr>
          <w:rFonts w:ascii="Calibri" w:hAnsi="Calibri"/>
          <w:color w:val="000000"/>
          <w:sz w:val="22"/>
        </w:rPr>
        <w:t xml:space="preserve"> (pencil icon), </w:t>
      </w:r>
      <w:r>
        <w:rPr>
          <w:rFonts w:ascii="Calibri" w:hAnsi="Calibri"/>
          <w:b/>
          <w:color w:val="000000"/>
          <w:sz w:val="22"/>
        </w:rPr>
        <w:t>Delete</w:t>
      </w:r>
      <w:r>
        <w:rPr>
          <w:rFonts w:ascii="Calibri" w:hAnsi="Calibri"/>
          <w:color w:val="000000"/>
          <w:sz w:val="22"/>
        </w:rPr>
        <w:t xml:space="preserve"> (trash icon).</w:t>
        <w:br/>
        <w:t xml:space="preserve">5. Deadlines within 30 days are marked as </w:t>
      </w:r>
      <w:r>
        <w:rPr>
          <w:rFonts w:ascii="Calibri" w:hAnsi="Calibri"/>
          <w:b/>
          <w:color w:val="000000"/>
          <w:sz w:val="22"/>
        </w:rPr>
        <w:t>“Urgent”</w:t>
      </w:r>
      <w:r>
        <w:rPr>
          <w:rFonts w:ascii="Calibri" w:hAnsi="Calibri"/>
          <w:color w:val="000000"/>
          <w:sz w:val="22"/>
        </w:rPr>
        <w:t xml:space="preserve"> with a red badge: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$isUrgent = strtotime($s['deadline']) &lt;= strtotime('+30 days');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6.12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admin/add_scholarship.php</w:t>
      </w:r>
      <w:r>
        <w:rPr>
          <w:rFonts w:ascii="Calibri Light" w:hAnsi="Calibri Light"/>
          <w:b/>
          <w:color w:val="000000"/>
          <w:sz w:val="32"/>
        </w:rPr>
        <w:t xml:space="preserve"> — Add New Scholarship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Shows a form with fields for scholarship details (name, provider, description, amount, deadline) and eligibility criteria (minimum CGPA, maximum income, required course, required state).</w:t>
        <w:br/>
        <w:t>2. When submitted:</w:t>
        <w:br/>
        <w:t xml:space="preserve">   - Validates required fields.</w:t>
        <w:br/>
        <w:t xml:space="preserve">   - Escapes all strings.</w:t>
        <w:br/>
        <w:t xml:space="preserve">   - Inserts into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table:</w:t>
        <w:br/>
        <w:t xml:space="preserve">  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  $insert_scholarship = "INSERT INTO scholarships (name, description, amount, provider, deadline) VALUES (...)";</w:t>
      </w:r>
      <w:r>
        <w:rPr>
          <w:rFonts w:ascii="Calibri" w:hAnsi="Calibri"/>
          <w:color w:val="000000"/>
          <w:sz w:val="22"/>
        </w:rPr>
        <w:br/>
        <w:t xml:space="preserve">   - Gets the new scholarship’s ID with </w:t>
      </w:r>
      <w:r>
        <w:rPr>
          <w:rFonts w:ascii="Consolas" w:hAnsi="Consolas"/>
          <w:color w:val="000000"/>
          <w:sz w:val="20"/>
          <w:shd w:fill="F5F5F5" w:val="clear"/>
        </w:rPr>
        <w:t>$conn-&gt;insert_id</w:t>
      </w:r>
      <w:r>
        <w:rPr>
          <w:rFonts w:ascii="Calibri" w:hAnsi="Calibri"/>
          <w:color w:val="000000"/>
          <w:sz w:val="22"/>
        </w:rPr>
        <w:t>.</w:t>
        <w:br/>
        <w:t xml:space="preserve">   - Inserts criteria into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table using that ID:</w:t>
        <w:br/>
        <w:t xml:space="preserve">  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  $insert_criteria = "INSERT INTO scholarship_criteria (scholarship_id, minimum_cgpa, maximum_income, required_course, required_state) VALUES (...)";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6.13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admin/edit_scholarship.php</w:t>
      </w:r>
      <w:r>
        <w:rPr>
          <w:rFonts w:ascii="Calibri Light" w:hAnsi="Calibri Light"/>
          <w:b/>
          <w:color w:val="000000"/>
          <w:sz w:val="32"/>
        </w:rPr>
        <w:t xml:space="preserve"> — Edit Existing Scholarship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Gets the scholarship ID from the URL (</w:t>
      </w:r>
      <w:r>
        <w:rPr>
          <w:rFonts w:ascii="Consolas" w:hAnsi="Consolas"/>
          <w:color w:val="000000"/>
          <w:sz w:val="20"/>
          <w:shd w:fill="F5F5F5" w:val="clear"/>
        </w:rPr>
        <w:t>$_GET['id']</w:t>
      </w:r>
      <w:r>
        <w:rPr>
          <w:rFonts w:ascii="Calibri" w:hAnsi="Calibri"/>
          <w:color w:val="000000"/>
          <w:sz w:val="22"/>
        </w:rPr>
        <w:t>).</w:t>
        <w:br/>
        <w:t xml:space="preserve">2. Fetches the existing data using a </w:t>
      </w:r>
      <w:r>
        <w:rPr>
          <w:rFonts w:ascii="Calibri" w:hAnsi="Calibri"/>
          <w:b/>
          <w:color w:val="000000"/>
          <w:sz w:val="22"/>
        </w:rPr>
        <w:t>JOIN query</w:t>
      </w:r>
      <w:r>
        <w:rPr>
          <w:rFonts w:ascii="Calibri" w:hAnsi="Calibri"/>
          <w:color w:val="000000"/>
          <w:sz w:val="22"/>
        </w:rPr>
        <w:t>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$result = $conn-&gt;query("SELECT s.*, c.minimum_cgpa, c.maximum_income, c.required_course, c.required_state</w:t>
        <w:br/>
        <w:t xml:space="preserve">                           FROM scholarships s</w:t>
        <w:br/>
        <w:t xml:space="preserve">                           LEFT JOIN scholarship_criteria c ON s.id = c.scholarship_id</w:t>
        <w:br/>
        <w:t xml:space="preserve">                           WHERE s.id=$id");</w:t>
      </w:r>
      <w:r>
        <w:rPr>
          <w:rFonts w:ascii="Consolas" w:hAnsi="Consolas"/>
          <w:color w:val="000000"/>
          <w:sz w:val="20"/>
          <w:shd w:fill="F5F5F5" w:val="clear"/>
        </w:rPr>
        <w:t>LEFT JOIN</w:t>
      </w:r>
      <w:r>
        <w:rPr>
          <w:rFonts w:ascii="Calibri" w:hAnsi="Calibri"/>
          <w:color w:val="000000"/>
          <w:sz w:val="22"/>
        </w:rPr>
        <w:t xml:space="preserve"> combines data from both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tables into one result. The </w:t>
      </w:r>
      <w:r>
        <w:rPr>
          <w:rFonts w:ascii="Consolas" w:hAnsi="Consolas"/>
          <w:color w:val="000000"/>
          <w:sz w:val="20"/>
          <w:shd w:fill="F5F5F5" w:val="clear"/>
        </w:rPr>
        <w:t>s.*</w:t>
      </w:r>
      <w:r>
        <w:rPr>
          <w:rFonts w:ascii="Calibri" w:hAnsi="Calibri"/>
          <w:color w:val="000000"/>
          <w:sz w:val="22"/>
        </w:rPr>
        <w:t xml:space="preserve"> gets all columns from scholarships, and the </w:t>
      </w:r>
      <w:r>
        <w:rPr>
          <w:rFonts w:ascii="Consolas" w:hAnsi="Consolas"/>
          <w:color w:val="000000"/>
          <w:sz w:val="20"/>
          <w:shd w:fill="F5F5F5" w:val="clear"/>
        </w:rPr>
        <w:t>c.minimum_cgpa</w:t>
      </w:r>
      <w:r>
        <w:rPr>
          <w:rFonts w:ascii="Calibri" w:hAnsi="Calibri"/>
          <w:color w:val="000000"/>
          <w:sz w:val="22"/>
        </w:rPr>
        <w:t>, etc. get specific columns from criteria.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</w:rPr>
        <w:t xml:space="preserve">Pre-fills the form with existing values using </w:t>
      </w:r>
      <w:r>
        <w:rPr>
          <w:rFonts w:ascii="Consolas" w:hAnsi="Consolas"/>
          <w:color w:val="000000"/>
          <w:sz w:val="20"/>
          <w:shd w:fill="F5F5F5" w:val="clear"/>
        </w:rPr>
        <w:t>value="&lt;?php echo htmlspecialchars($data['name']); ?&gt;"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after="40" w:before="40"/>
      </w:pPr>
      <w:r>
        <w:rPr>
          <w:rFonts w:ascii="Calibri" w:hAnsi="Calibri"/>
          <w:color w:val="000000"/>
          <w:sz w:val="22"/>
        </w:rPr>
        <w:t xml:space="preserve">When submitted, runs two </w:t>
      </w:r>
      <w:r>
        <w:rPr>
          <w:rFonts w:ascii="Consolas" w:hAnsi="Consolas"/>
          <w:color w:val="000000"/>
          <w:sz w:val="20"/>
          <w:shd w:fill="F5F5F5" w:val="clear"/>
        </w:rPr>
        <w:t>UPDATE</w:t>
      </w:r>
      <w:r>
        <w:rPr>
          <w:rFonts w:ascii="Calibri" w:hAnsi="Calibri"/>
          <w:color w:val="000000"/>
          <w:sz w:val="22"/>
        </w:rPr>
        <w:t xml:space="preserve"> queries — one for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, one for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6.14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admin/view_scholarship.php</w:t>
      </w:r>
      <w:r>
        <w:rPr>
          <w:rFonts w:ascii="Calibri Light" w:hAnsi="Calibri Light"/>
          <w:b/>
          <w:color w:val="000000"/>
          <w:sz w:val="32"/>
        </w:rPr>
        <w:t xml:space="preserve"> — View Scholarship Details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 xml:space="preserve">1. Fetches scholarship data using the same JOIN query as </w:t>
      </w:r>
      <w:r>
        <w:rPr>
          <w:rFonts w:ascii="Consolas" w:hAnsi="Consolas"/>
          <w:color w:val="000000"/>
          <w:sz w:val="20"/>
          <w:shd w:fill="F5F5F5" w:val="clear"/>
        </w:rPr>
        <w:t>edit_scholarship.php</w:t>
      </w:r>
      <w:r>
        <w:rPr>
          <w:rFonts w:ascii="Calibri" w:hAnsi="Calibri"/>
          <w:color w:val="000000"/>
          <w:sz w:val="22"/>
        </w:rPr>
        <w:t>.</w:t>
        <w:br/>
        <w:t>2. Displays all information in a read-only card format:</w:t>
        <w:br/>
        <w:t xml:space="preserve">   - Scholarship name, provider, description</w:t>
        <w:br/>
        <w:t xml:space="preserve">   - Amount (displayed as a badge)</w:t>
        <w:br/>
        <w:t xml:space="preserve">   - Deadline, creation date</w:t>
        <w:br/>
        <w:t xml:space="preserve">   - Eligibility criteria (min CGPA, max income, course requirement, state requirement)</w:t>
        <w:br/>
        <w:t>3. Provides buttons to go back to the list or edit the scholarship.</w:t>
        <w:br/>
        <w:t xml:space="preserve">4. Uses </w:t>
      </w:r>
      <w:r>
        <w:rPr>
          <w:rFonts w:ascii="Consolas" w:hAnsi="Consolas"/>
          <w:color w:val="000000"/>
          <w:sz w:val="20"/>
          <w:shd w:fill="F5F5F5" w:val="clear"/>
        </w:rPr>
        <w:t>number_format()</w:t>
      </w:r>
      <w:r>
        <w:rPr>
          <w:rFonts w:ascii="Calibri" w:hAnsi="Calibri"/>
          <w:color w:val="000000"/>
          <w:sz w:val="22"/>
        </w:rPr>
        <w:t xml:space="preserve"> to format currency: </w:t>
      </w:r>
      <w:r>
        <w:rPr>
          <w:rFonts w:ascii="Consolas" w:hAnsi="Consolas"/>
          <w:color w:val="000000"/>
          <w:sz w:val="20"/>
          <w:shd w:fill="F5F5F5" w:val="clear"/>
        </w:rPr>
        <w:t>₹50,000</w:t>
      </w:r>
      <w:r>
        <w:rPr>
          <w:rFonts w:ascii="Calibri" w:hAnsi="Calibri"/>
          <w:color w:val="000000"/>
          <w:sz w:val="22"/>
        </w:rPr>
        <w:t xml:space="preserve"> instead of </w:t>
      </w:r>
      <w:r>
        <w:rPr>
          <w:rFonts w:ascii="Consolas" w:hAnsi="Consolas"/>
          <w:color w:val="000000"/>
          <w:sz w:val="20"/>
          <w:shd w:fill="F5F5F5" w:val="clear"/>
        </w:rPr>
        <w:t>₹50000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6.15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admin/delete_scholarship.php</w:t>
      </w:r>
      <w:r>
        <w:rPr>
          <w:rFonts w:ascii="Calibri Light" w:hAnsi="Calibri Light"/>
          <w:b/>
          <w:color w:val="000000"/>
          <w:sz w:val="32"/>
        </w:rPr>
        <w:t xml:space="preserve"> — Delete Scholarship</w:t>
      </w:r>
    </w:p>
    <w:p>
      <w:r>
        <w:rPr>
          <w:rFonts w:ascii="Calibri" w:hAnsi="Calibri"/>
          <w:b/>
          <w:color w:val="000000"/>
          <w:sz w:val="22"/>
        </w:rPr>
        <w:t>What it does:</w:t>
      </w:r>
      <w:r>
        <w:rPr>
          <w:rFonts w:ascii="Calibri" w:hAnsi="Calibri"/>
          <w:color w:val="000000"/>
          <w:sz w:val="22"/>
        </w:rPr>
        <w:br/>
        <w:t>1. Gets the ID from the URL.</w:t>
        <w:br/>
        <w:t xml:space="preserve">2. Converts it to an integer with </w:t>
      </w:r>
      <w:r>
        <w:rPr>
          <w:rFonts w:ascii="Consolas" w:hAnsi="Consolas"/>
          <w:color w:val="000000"/>
          <w:sz w:val="20"/>
          <w:shd w:fill="F5F5F5" w:val="clear"/>
        </w:rPr>
        <w:t>intval()</w:t>
      </w:r>
      <w:r>
        <w:rPr>
          <w:rFonts w:ascii="Calibri" w:hAnsi="Calibri"/>
          <w:color w:val="000000"/>
          <w:sz w:val="22"/>
        </w:rPr>
        <w:t xml:space="preserve"> (for safety).</w:t>
        <w:br/>
        <w:t xml:space="preserve">3. Runs a </w:t>
      </w:r>
      <w:r>
        <w:rPr>
          <w:rFonts w:ascii="Consolas" w:hAnsi="Consolas"/>
          <w:color w:val="000000"/>
          <w:sz w:val="20"/>
          <w:shd w:fill="F5F5F5" w:val="clear"/>
        </w:rPr>
        <w:t>DELETE</w:t>
      </w:r>
      <w:r>
        <w:rPr>
          <w:rFonts w:ascii="Calibri" w:hAnsi="Calibri"/>
          <w:color w:val="000000"/>
          <w:sz w:val="22"/>
        </w:rPr>
        <w:t xml:space="preserve"> query:</w:t>
        <w:br/>
        <w:t xml:space="preserve">   </w:t>
      </w:r>
      <w:r>
        <w:rPr>
          <w:rFonts w:ascii="Consolas" w:hAnsi="Consolas"/>
          <w:color w:val="000000"/>
          <w:sz w:val="20"/>
          <w:shd w:fill="F5F5F5" w:val="clear"/>
        </w:rPr>
        <w:t>php</w:t>
        <w:br/>
        <w:t xml:space="preserve">   $delete_query = "DELETE FROM scholarships WHERE id='$id'";</w:t>
        <w:br/>
        <w:t xml:space="preserve">   $conn-&gt;query($delete_query);</w:t>
      </w:r>
      <w:r>
        <w:rPr>
          <w:rFonts w:ascii="Calibri" w:hAnsi="Calibri"/>
          <w:color w:val="000000"/>
          <w:sz w:val="22"/>
        </w:rPr>
        <w:br/>
        <w:t xml:space="preserve">4. Because of </w:t>
      </w:r>
      <w:r>
        <w:rPr>
          <w:rFonts w:ascii="Consolas" w:hAnsi="Consolas"/>
          <w:color w:val="000000"/>
          <w:sz w:val="20"/>
          <w:shd w:fill="F5F5F5" w:val="clear"/>
        </w:rPr>
        <w:t>ON DELETE CASCADE</w:t>
      </w:r>
      <w:r>
        <w:rPr>
          <w:rFonts w:ascii="Calibri" w:hAnsi="Calibri"/>
          <w:color w:val="000000"/>
          <w:sz w:val="22"/>
        </w:rPr>
        <w:t xml:space="preserve"> in the database design, the criteria linked to this scholarship are automatically deleted too.</w:t>
        <w:br/>
        <w:t>5. Redirects back to the scholarships list.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7. The OOP Classes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7.1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classes/User.php</w:t>
      </w:r>
      <w:r>
        <w:rPr>
          <w:rFonts w:ascii="Calibri Light" w:hAnsi="Calibri Light"/>
          <w:b/>
          <w:color w:val="000000"/>
          <w:sz w:val="32"/>
        </w:rPr>
        <w:t xml:space="preserve"> — The Parent Class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User {</w:t>
        <w:br/>
        <w:t xml:space="preserve">    protected $id;</w:t>
        <w:br/>
        <w:t xml:space="preserve">    protected $name;</w:t>
        <w:br/>
        <w:t xml:space="preserve">    protected $email;</w:t>
        <w:br/>
        <w:t xml:space="preserve">    protected $password;</w:t>
        <w:br/>
        <w:br/>
        <w:t xml:space="preserve">    public function __construct($id, $name, $email, $password) {</w:t>
        <w:br/>
        <w:t xml:space="preserve">        $this-&gt;id       = $id;</w:t>
        <w:br/>
        <w:t xml:space="preserve">        $this-&gt;name     = $name;</w:t>
        <w:br/>
        <w:t xml:space="preserve">        $this-&gt;email    = $email;</w:t>
        <w:br/>
        <w:t xml:space="preserve">        $this-&gt;password = $password;</w:t>
        <w:br/>
        <w:t xml:space="preserve">    }</w:t>
        <w:br/>
        <w:br/>
        <w:t xml:space="preserve">    public function getId()    { return $this-&gt;id; }</w:t>
        <w:br/>
        <w:t xml:space="preserve">    public function getName()  { return $this-&gt;name; }</w:t>
        <w:br/>
        <w:t xml:space="preserve">    public function getEmail() { return $this-&gt;email; }</w:t>
        <w:br/>
        <w:br/>
        <w:t xml:space="preserve">    public function __destruct() {</w:t>
        <w:br/>
        <w:t xml:space="preserve">        // destructor - no cleanup needed here</w:t>
        <w:br/>
        <w:t xml:space="preserve">    }</w:t>
        <w:br/>
        <w:t>}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protected</w:t>
      </w:r>
      <w:r>
        <w:rPr>
          <w:rFonts w:ascii="Calibri" w:hAnsi="Calibri"/>
          <w:color w:val="000000"/>
          <w:sz w:val="22"/>
        </w:rPr>
        <w:t xml:space="preserve"> — These properties can be accessed by this class and any class that inherits from it (Admin, Student), but not from outside.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__construct()</w:t>
      </w:r>
      <w:r>
        <w:rPr>
          <w:rFonts w:ascii="Calibri" w:hAnsi="Calibri"/>
          <w:color w:val="000000"/>
          <w:sz w:val="22"/>
        </w:rPr>
        <w:t xml:space="preserve"> — The constructor. It runs when you write </w:t>
      </w:r>
      <w:r>
        <w:rPr>
          <w:rFonts w:ascii="Consolas" w:hAnsi="Consolas"/>
          <w:color w:val="000000"/>
          <w:sz w:val="20"/>
          <w:shd w:fill="F5F5F5" w:val="clear"/>
        </w:rPr>
        <w:t>new User(1, 'Sam', 'sam@mail.com', '123')</w:t>
      </w:r>
      <w:r>
        <w:rPr>
          <w:rFonts w:ascii="Calibri" w:hAnsi="Calibri"/>
          <w:color w:val="000000"/>
          <w:sz w:val="22"/>
        </w:rPr>
        <w:t xml:space="preserve"> and sets all the properties.</w:t>
      </w:r>
    </w:p>
    <w:p>
      <w:pPr>
        <w:pStyle w:val="ListBullet"/>
        <w:spacing w:after="40" w:before="40"/>
      </w:pPr>
      <w:r>
        <w:rPr>
          <w:rFonts w:ascii="Calibri" w:hAnsi="Calibri"/>
          <w:b/>
          <w:color w:val="000000"/>
          <w:sz w:val="22"/>
        </w:rPr>
        <w:t>Getter methods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20"/>
          <w:shd w:fill="F5F5F5" w:val="clear"/>
        </w:rPr>
        <w:t>getId()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getName()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20"/>
          <w:shd w:fill="F5F5F5" w:val="clear"/>
        </w:rPr>
        <w:t>getEmail()</w:t>
      </w:r>
      <w:r>
        <w:rPr>
          <w:rFonts w:ascii="Calibri" w:hAnsi="Calibri"/>
          <w:color w:val="000000"/>
          <w:sz w:val="22"/>
        </w:rPr>
        <w:t xml:space="preserve">) — Since properties are </w:t>
      </w:r>
      <w:r>
        <w:rPr>
          <w:rFonts w:ascii="Consolas" w:hAnsi="Consolas"/>
          <w:color w:val="000000"/>
          <w:sz w:val="20"/>
          <w:shd w:fill="F5F5F5" w:val="clear"/>
        </w:rPr>
        <w:t>protected</w:t>
      </w:r>
      <w:r>
        <w:rPr>
          <w:rFonts w:ascii="Calibri" w:hAnsi="Calibri"/>
          <w:color w:val="000000"/>
          <w:sz w:val="22"/>
        </w:rPr>
        <w:t>, these public methods let other code read the values.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__destruct()</w:t>
      </w:r>
      <w:r>
        <w:rPr>
          <w:rFonts w:ascii="Calibri" w:hAnsi="Calibri"/>
          <w:color w:val="000000"/>
          <w:sz w:val="22"/>
        </w:rPr>
        <w:t xml:space="preserve"> — The destructor. It runs when the object is destroyed. Here it does nothing (demonstrational purpose).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7.2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classes/Admin.php</w:t>
      </w:r>
      <w:r>
        <w:rPr>
          <w:rFonts w:ascii="Calibri Light" w:hAnsi="Calibri Light"/>
          <w:b/>
          <w:color w:val="000000"/>
          <w:sz w:val="32"/>
        </w:rPr>
        <w:t xml:space="preserve"> — The Admin Child Class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Admin extends User {</w:t>
        <w:br/>
        <w:t xml:space="preserve">    public function __construct($id, $name, $email, $password) {</w:t>
        <w:br/>
        <w:t xml:space="preserve">        parent::__construct($id, $name, $email, $password);</w:t>
        <w:br/>
        <w:t xml:space="preserve">    }</w:t>
        <w:br/>
        <w:t>}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extends User</w:t>
      </w:r>
      <w:r>
        <w:rPr>
          <w:rFonts w:ascii="Calibri" w:hAnsi="Calibri"/>
          <w:color w:val="000000"/>
          <w:sz w:val="22"/>
        </w:rPr>
        <w:t xml:space="preserve"> — Admin inherits everything from User (all properties and methods).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parent::__construct(...)</w:t>
      </w:r>
      <w:r>
        <w:rPr>
          <w:rFonts w:ascii="Calibri" w:hAnsi="Calibri"/>
          <w:color w:val="000000"/>
          <w:sz w:val="22"/>
        </w:rPr>
        <w:t xml:space="preserve"> — Calls User’s constructor to set id, name, email, password.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>Admin has no extra properties or methods. It’s kept as a separate class for clarity and future expansion.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7.3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classes/Student.php</w:t>
      </w:r>
      <w:r>
        <w:rPr>
          <w:rFonts w:ascii="Calibri Light" w:hAnsi="Calibri Light"/>
          <w:b/>
          <w:color w:val="000000"/>
          <w:sz w:val="32"/>
        </w:rPr>
        <w:t xml:space="preserve"> — The Student Child Class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Student extends User {</w:t>
        <w:br/>
        <w:t xml:space="preserve">    private $gpa;</w:t>
        <w:br/>
        <w:t xml:space="preserve">    private $income;</w:t>
        <w:br/>
        <w:t xml:space="preserve">    private $category;</w:t>
        <w:br/>
        <w:t xml:space="preserve">    private $gender;</w:t>
        <w:br/>
        <w:br/>
        <w:t xml:space="preserve">    public function __construct($id, $name, $email, $password, $gpa, $income, $category, $gender) {</w:t>
        <w:br/>
        <w:t xml:space="preserve">        parent::__construct($id, $name, $email, $password);</w:t>
        <w:br/>
        <w:t xml:space="preserve">        $this-&gt;gpa      = $gpa;</w:t>
        <w:br/>
        <w:t xml:space="preserve">        $this-&gt;income   = $income;</w:t>
        <w:br/>
        <w:t xml:space="preserve">        $this-&gt;category = $category;</w:t>
        <w:br/>
        <w:t xml:space="preserve">        $this-&gt;gender   = $gender;</w:t>
        <w:br/>
        <w:t xml:space="preserve">    }</w:t>
        <w:br/>
        <w:br/>
        <w:t xml:space="preserve">    public function getGPA()      { return $this-&gt;gpa; }</w:t>
        <w:br/>
        <w:t xml:space="preserve">    public function getIncome()   { return $this-&gt;income; }</w:t>
        <w:br/>
        <w:t xml:space="preserve">    public function getCategory() { return $this-&gt;category; }</w:t>
        <w:br/>
        <w:t xml:space="preserve">    public function getGender()   { return $this-&gt;gender; }</w:t>
        <w:br/>
        <w:t>}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extends User</w:t>
      </w:r>
      <w:r>
        <w:rPr>
          <w:rFonts w:ascii="Calibri" w:hAnsi="Calibri"/>
          <w:color w:val="000000"/>
          <w:sz w:val="22"/>
        </w:rPr>
        <w:t xml:space="preserve"> — Gets all of User’s properties (id, name, email, password).</w:t>
      </w:r>
    </w:p>
    <w:p>
      <w:pPr>
        <w:pStyle w:val="ListBullet"/>
        <w:spacing w:after="40" w:before="40"/>
      </w:pPr>
      <w:r>
        <w:rPr>
          <w:rFonts w:ascii="Consolas" w:hAnsi="Consolas"/>
          <w:b/>
          <w:i w:val="0"/>
          <w:color w:val="000000"/>
          <w:sz w:val="20"/>
        </w:rPr>
        <w:t>private</w:t>
      </w:r>
      <w:r>
        <w:rPr>
          <w:rFonts w:ascii="Calibri" w:hAnsi="Calibri"/>
          <w:color w:val="000000"/>
          <w:sz w:val="22"/>
        </w:rPr>
        <w:t xml:space="preserve"> — The extra properties (gpa, income, category, gender) can only be accessed inside this class.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>The constructor takes 8 parameters — 4 for the parent (User) and 4 new ones.</w:t>
      </w:r>
    </w:p>
    <w:p>
      <w:pPr>
        <w:pStyle w:val="ListBullet"/>
        <w:spacing w:after="40" w:before="40"/>
      </w:pPr>
      <w:r>
        <w:rPr>
          <w:rFonts w:ascii="Calibri" w:hAnsi="Calibri"/>
          <w:color w:val="000000"/>
          <w:sz w:val="22"/>
        </w:rPr>
        <w:t>Has getter methods for each new property.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7.4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classes/Scholarship.php</w:t>
      </w:r>
      <w:r>
        <w:rPr>
          <w:rFonts w:ascii="Calibri Light" w:hAnsi="Calibri Light"/>
          <w:b/>
          <w:color w:val="000000"/>
          <w:sz w:val="32"/>
        </w:rPr>
        <w:t xml:space="preserve"> — The Scholarship Class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Scholarship {</w:t>
        <w:br/>
        <w:t xml:space="preserve">    private $id;</w:t>
        <w:br/>
        <w:t xml:space="preserve">    private $name;</w:t>
        <w:br/>
        <w:t xml:space="preserve">    private $description;</w:t>
        <w:br/>
        <w:t xml:space="preserve">    private $amount;</w:t>
        <w:br/>
        <w:t xml:space="preserve">    private $provider;</w:t>
        <w:br/>
        <w:t xml:space="preserve">    private $deadline;</w:t>
        <w:br/>
        <w:br/>
        <w:t xml:space="preserve">    public function __construct($id, $name, $description, $amount, $provider, $deadline) { ... }</w:t>
        <w:br/>
        <w:br/>
        <w:t xml:space="preserve">    public function getId()          { return $this-&gt;id; }</w:t>
        <w:br/>
        <w:t xml:space="preserve">    public function getName()        { return $this-&gt;name; }</w:t>
        <w:br/>
        <w:t xml:space="preserve">    public function getDescription() { return $this-&gt;description; }</w:t>
        <w:br/>
        <w:t xml:space="preserve">    public function getAmount()      { return $this-&gt;amount; }</w:t>
        <w:br/>
        <w:t xml:space="preserve">    public function getProvider()    { return $this-&gt;provider; }</w:t>
        <w:br/>
        <w:t xml:space="preserve">    public function getDeadline()    { return $this-&gt;deadline; }</w:t>
        <w:br/>
        <w:t>}</w:t>
      </w:r>
    </w:p>
    <w:p>
      <w:r>
        <w:rPr>
          <w:rFonts w:ascii="Calibri" w:hAnsi="Calibri"/>
          <w:color w:val="000000"/>
          <w:sz w:val="22"/>
        </w:rPr>
        <w:t xml:space="preserve">Represents a single scholarship with all its details. All properties are </w:t>
      </w:r>
      <w:r>
        <w:rPr>
          <w:rFonts w:ascii="Consolas" w:hAnsi="Consolas"/>
          <w:color w:val="000000"/>
          <w:sz w:val="20"/>
          <w:shd w:fill="F5F5F5" w:val="clear"/>
        </w:rPr>
        <w:t>private</w:t>
      </w:r>
      <w:r>
        <w:rPr>
          <w:rFonts w:ascii="Calibri" w:hAnsi="Calibri"/>
          <w:color w:val="000000"/>
          <w:sz w:val="22"/>
        </w:rPr>
        <w:t xml:space="preserve"> (only accessible through getter methods).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7.5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classes/Criteria.php</w:t>
      </w:r>
      <w:r>
        <w:rPr>
          <w:rFonts w:ascii="Calibri Light" w:hAnsi="Calibri Light"/>
          <w:b/>
          <w:color w:val="000000"/>
          <w:sz w:val="32"/>
        </w:rPr>
        <w:t xml:space="preserve"> — The Criteria Class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Criteria {</w:t>
        <w:br/>
        <w:t xml:space="preserve">    private $scholarship_id;</w:t>
        <w:br/>
        <w:t xml:space="preserve">    private $min_gpa;</w:t>
        <w:br/>
        <w:t xml:space="preserve">    private $max_income;</w:t>
        <w:br/>
        <w:t xml:space="preserve">    private $eligible_categories;</w:t>
        <w:br/>
        <w:t xml:space="preserve">    private $gender_requirement;</w:t>
        <w:br/>
        <w:br/>
        <w:t xml:space="preserve">    public function __construct($scholarship_id, $min_gpa, $max_income, $eligible_categories, $gender_requirement) { ... }</w:t>
        <w:br/>
        <w:br/>
        <w:t xml:space="preserve">    public function getMinGpa()             { return $this-&gt;min_gpa; }</w:t>
        <w:br/>
        <w:t xml:space="preserve">    public function getMaxIncome()          { return $this-&gt;max_income; }</w:t>
        <w:br/>
        <w:t xml:space="preserve">    public function getEligibleCategories() { return $this-&gt;eligible_categories; }</w:t>
        <w:br/>
        <w:t xml:space="preserve">    public function getGenderRequirement()  { return $this-&gt;gender_requirement; }</w:t>
        <w:br/>
        <w:t>}</w:t>
      </w:r>
    </w:p>
    <w:p>
      <w:r>
        <w:rPr>
          <w:rFonts w:ascii="Calibri" w:hAnsi="Calibri"/>
          <w:color w:val="000000"/>
          <w:sz w:val="22"/>
        </w:rPr>
        <w:t xml:space="preserve">Represents the eligibility rules for one scholarship. Categories are stored as a comma-separated string (e.g., </w:t>
      </w:r>
      <w:r>
        <w:rPr>
          <w:rFonts w:ascii="Consolas" w:hAnsi="Consolas"/>
          <w:color w:val="000000"/>
          <w:sz w:val="20"/>
          <w:shd w:fill="F5F5F5" w:val="clear"/>
        </w:rPr>
        <w:t>"SC,ST,OBC"</w:t>
      </w:r>
      <w:r>
        <w:rPr>
          <w:rFonts w:ascii="Calibri" w:hAnsi="Calibri"/>
          <w:color w:val="000000"/>
          <w:sz w:val="22"/>
        </w:rPr>
        <w:t>).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7.6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classes/EligibilityChecker.php</w:t>
      </w:r>
      <w:r>
        <w:rPr>
          <w:rFonts w:ascii="Calibri Light" w:hAnsi="Calibri Light"/>
          <w:b/>
          <w:color w:val="000000"/>
          <w:sz w:val="32"/>
        </w:rPr>
        <w:t xml:space="preserve"> — The Eligibility Logic</w:t>
      </w:r>
    </w:p>
    <w:p>
      <w:r>
        <w:rPr>
          <w:rFonts w:ascii="Calibri" w:hAnsi="Calibri"/>
          <w:color w:val="000000"/>
          <w:sz w:val="22"/>
        </w:rPr>
        <w:t>This is the most important class. It takes a student, a list of scholarships, and their criteria, then finds which scholarships the student qualifies for.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class EligibilityChecker {</w:t>
        <w:br/>
        <w:t xml:space="preserve">    private $student;</w:t>
        <w:br/>
        <w:t xml:space="preserve">    private $scholarships;</w:t>
        <w:br/>
        <w:t xml:space="preserve">    private $criteriaList;</w:t>
        <w:br/>
        <w:br/>
        <w:t xml:space="preserve">    public function __construct($student, $scholarships, $criteriaList) { ... }</w:t>
        <w:br/>
        <w:br/>
        <w:t xml:space="preserve">    public function check() {</w:t>
        <w:br/>
        <w:t xml:space="preserve">        $matched = [];</w:t>
        <w:br/>
        <w:br/>
        <w:t xml:space="preserve">        foreach ($this-&gt;scholarships as $scholarship) {</w:t>
        <w:br/>
        <w:t xml:space="preserve">            $criteria = $this-&gt;criteriaList[$scholarship-&gt;getId()] ?? null;</w:t>
        <w:br/>
        <w:t xml:space="preserve">            if (!$criteria) continue;</w:t>
        <w:br/>
        <w:br/>
        <w:t xml:space="preserve">            $gpa_ok      = $this-&gt;student-&gt;getGPA() &gt;= $criteria-&gt;getMinGpa();</w:t>
        <w:br/>
        <w:t xml:space="preserve">            $income_ok   = $this-&gt;student-&gt;getIncome() &lt;= $criteria-&gt;getMaxIncome();</w:t>
        <w:br/>
        <w:t xml:space="preserve">            $categories  = explode(',', $criteria-&gt;getEligibleCategories());</w:t>
        <w:br/>
        <w:t xml:space="preserve">            $category_ok = in_array($this-&gt;student-&gt;getCategory(), $categories);</w:t>
        <w:br/>
        <w:t xml:space="preserve">            $gender_req  = $criteria-&gt;getGenderRequirement();</w:t>
        <w:br/>
        <w:t xml:space="preserve">            $gender_ok   = ($gender_req === 'Any') || ($gender_req === $this-&gt;student-&gt;getGender());</w:t>
        <w:br/>
        <w:br/>
        <w:t xml:space="preserve">            if ($gpa_ok &amp;&amp; $income_ok &amp;&amp; $category_ok &amp;&amp; $gender_ok) {</w:t>
        <w:br/>
        <w:t xml:space="preserve">                $matched[] = $scholarship;</w:t>
        <w:br/>
        <w:t xml:space="preserve">            }</w:t>
        <w:br/>
        <w:t xml:space="preserve">        }</w:t>
        <w:br/>
        <w:br/>
        <w:t xml:space="preserve">        // Bubble Sort — sort by highest amount first</w:t>
        <w:br/>
        <w:t xml:space="preserve">        for ($i = 0; $i &lt; count($matched); $i++) {</w:t>
        <w:br/>
        <w:t xml:space="preserve">            for ($j = 0; $j &lt; count($matched) - 1 - $i; $j++) {</w:t>
        <w:br/>
        <w:t xml:space="preserve">                if ($matched[$j]-&gt;getAmount() &lt; $matched[$j + 1]-&gt;getAmount()) {</w:t>
        <w:br/>
        <w:t xml:space="preserve">                    $temp = $matched[$j];</w:t>
        <w:br/>
        <w:t xml:space="preserve">                    $matched[$j] = $matched[$j + 1];</w:t>
        <w:br/>
        <w:t xml:space="preserve">                    $matched[$j + 1] = $temp;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$matched;</w:t>
        <w:br/>
        <w:t xml:space="preserve">    }</w:t>
        <w:br/>
        <w:t>}</w:t>
      </w:r>
    </w:p>
    <w:p>
      <w:r>
        <w:rPr>
          <w:rFonts w:ascii="Calibri" w:hAnsi="Calibri"/>
          <w:b/>
          <w:color w:val="000000"/>
          <w:sz w:val="22"/>
        </w:rPr>
        <w:t>Step-by-step walkthrough:</w:t>
      </w:r>
      <w:r>
        <w:rPr>
          <w:rFonts w:ascii="Calibri" w:hAnsi="Calibri"/>
          <w:color w:val="000000"/>
          <w:sz w:val="22"/>
        </w:rPr>
        <w:br/>
        <w:t>1. It loops through every scholarship.</w:t>
        <w:br/>
        <w:t>2. For each scholarship, it finds its criteria using the scholarship’s ID.</w:t>
        <w:br/>
        <w:t>3. It checks 4 conditions: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GPA check</w:t>
      </w:r>
      <w:r>
        <w:rPr>
          <w:rFonts w:ascii="Calibri" w:hAnsi="Calibri"/>
          <w:color w:val="000000"/>
          <w:sz w:val="22"/>
        </w:rPr>
        <w:t>: Student’s GPA must be ≥ minimum required.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Income check</w:t>
      </w:r>
      <w:r>
        <w:rPr>
          <w:rFonts w:ascii="Calibri" w:hAnsi="Calibri"/>
          <w:color w:val="000000"/>
          <w:sz w:val="22"/>
        </w:rPr>
        <w:t>: Student’s income must be ≤ maximum allowed.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Category check</w:t>
      </w:r>
      <w:r>
        <w:rPr>
          <w:rFonts w:ascii="Calibri" w:hAnsi="Calibri"/>
          <w:color w:val="000000"/>
          <w:sz w:val="22"/>
        </w:rPr>
        <w:t xml:space="preserve">: Student’s category must be in the list. </w:t>
      </w:r>
      <w:r>
        <w:rPr>
          <w:rFonts w:ascii="Consolas" w:hAnsi="Consolas"/>
          <w:color w:val="000000"/>
          <w:sz w:val="20"/>
          <w:shd w:fill="F5F5F5" w:val="clear"/>
        </w:rPr>
        <w:t>explode(',', "SC,ST,OBC")</w:t>
      </w:r>
      <w:r>
        <w:rPr>
          <w:rFonts w:ascii="Calibri" w:hAnsi="Calibri"/>
          <w:color w:val="000000"/>
          <w:sz w:val="22"/>
        </w:rPr>
        <w:t xml:space="preserve"> turns the string into an array </w:t>
      </w:r>
      <w:r>
        <w:rPr>
          <w:rFonts w:ascii="Consolas" w:hAnsi="Consolas"/>
          <w:color w:val="000000"/>
          <w:sz w:val="20"/>
          <w:shd w:fill="F5F5F5" w:val="clear"/>
        </w:rPr>
        <w:t>['SC', 'ST', 'OBC']</w:t>
      </w:r>
      <w:r>
        <w:rPr>
          <w:rFonts w:ascii="Calibri" w:hAnsi="Calibri"/>
          <w:color w:val="000000"/>
          <w:sz w:val="22"/>
        </w:rPr>
        <w:t xml:space="preserve">. Then </w:t>
      </w:r>
      <w:r>
        <w:rPr>
          <w:rFonts w:ascii="Consolas" w:hAnsi="Consolas"/>
          <w:color w:val="000000"/>
          <w:sz w:val="20"/>
          <w:shd w:fill="F5F5F5" w:val="clear"/>
        </w:rPr>
        <w:t>in_array()</w:t>
      </w:r>
      <w:r>
        <w:rPr>
          <w:rFonts w:ascii="Calibri" w:hAnsi="Calibri"/>
          <w:color w:val="000000"/>
          <w:sz w:val="22"/>
        </w:rPr>
        <w:t xml:space="preserve"> checks if the student’s category is in that array.</w:t>
        <w:br/>
        <w:t xml:space="preserve">   - </w:t>
      </w:r>
      <w:r>
        <w:rPr>
          <w:rFonts w:ascii="Calibri" w:hAnsi="Calibri"/>
          <w:b/>
          <w:color w:val="000000"/>
          <w:sz w:val="22"/>
        </w:rPr>
        <w:t>Gender check</w:t>
      </w:r>
      <w:r>
        <w:rPr>
          <w:rFonts w:ascii="Calibri" w:hAnsi="Calibri"/>
          <w:color w:val="000000"/>
          <w:sz w:val="22"/>
        </w:rPr>
        <w:t>: Either requirement is “Any”, or it must match the student’s gender.</w:t>
        <w:br/>
        <w:t xml:space="preserve">4. If ALL 4 conditions pass, the scholarship is added to the </w:t>
      </w:r>
      <w:r>
        <w:rPr>
          <w:rFonts w:ascii="Consolas" w:hAnsi="Consolas"/>
          <w:color w:val="000000"/>
          <w:sz w:val="20"/>
          <w:shd w:fill="F5F5F5" w:val="clear"/>
        </w:rPr>
        <w:t>$matched</w:t>
      </w:r>
      <w:r>
        <w:rPr>
          <w:rFonts w:ascii="Calibri" w:hAnsi="Calibri"/>
          <w:color w:val="000000"/>
          <w:sz w:val="22"/>
        </w:rPr>
        <w:t xml:space="preserve"> array.</w:t>
        <w:br/>
        <w:t>5. Finally, it sorts the matched scholarships by amount (highest first) using Bubble Sort.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8. How the Files Are Connected to Each Other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8.1 Connection Diagram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┌─────────────────── Entry Points ───────────────────┐</w:t>
        <w:br/>
        <w:t>│                                                     │</w:t>
        <w:br/>
        <w:t>│   index.php (Login)  ──→  register.php (Register)   │</w:t>
        <w:br/>
        <w:t>│       │                                             │</w:t>
        <w:br/>
        <w:t>│       ├── On admin login → admin/dashboard.php      │</w:t>
        <w:br/>
        <w:t>│       └── On student login → student/dashboard.php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Every page includes:</w:t>
        <w:br/>
        <w:t xml:space="preserve">  config/db.php ──→ Database connection</w:t>
        <w:br/>
        <w:t xml:space="preserve">  includes/header.php ──→ HTML head, navbar, sidebar</w:t>
        <w:br/>
        <w:t xml:space="preserve">  includes/footer.php ──→ Scripts, closing HTML</w:t>
        <w:br/>
        <w:br/>
        <w:t>┌─────────── Student Section ──────────────┐</w:t>
        <w:br/>
        <w:t>│                                           │</w:t>
        <w:br/>
        <w:t>│  student/dashboard.php ──→ student/profile.php ──→ student/results.php</w:t>
        <w:br/>
        <w:t>│      (overview)             (edit profile)          (see eligible scholarships)</w:t>
        <w:br/>
        <w:t>│                                           │</w:t>
        <w:br/>
        <w:t>└───────────────────────────────────────────┘</w:t>
        <w:br/>
        <w:br/>
        <w:t>┌─────────── Admin Section ────────────────┐</w:t>
        <w:br/>
        <w:t>│                                           │</w:t>
        <w:br/>
        <w:t>│  admin/dashboard.php ──→ admin/scholarships.php ──→ admin/add_scholarship.php</w:t>
        <w:br/>
        <w:t>│      (overview)           (list all)                (create new)</w:t>
        <w:br/>
        <w:t>│                                │</w:t>
        <w:br/>
        <w:t>│                                ├──→ admin/view_scholarship.php (view details)</w:t>
        <w:br/>
        <w:t>│                                ├──→ admin/edit_scholarship.php (modify)</w:t>
        <w:br/>
        <w:t>│                                └──→ admin/delete_scholarship.php (remove)</w:t>
        <w:br/>
        <w:t>│                                           │</w:t>
        <w:br/>
        <w:t>└───────────────────────────────────────────┘</w:t>
        <w:br/>
        <w:br/>
        <w:t>logout.php ──→ Destroys session ──→ Redirects to index.php</w:t>
        <w:br/>
        <w:br/>
        <w:t>┌─────────── OOP Classes (classes/) ───────┐</w:t>
        <w:br/>
        <w:t>│                                           │</w:t>
        <w:br/>
        <w:t>│  User.php  ←── (parent of)               │</w:t>
        <w:br/>
        <w:t>│      ├── Admin.php                        │</w:t>
        <w:br/>
        <w:t>│      └── Student.php                      │</w:t>
        <w:br/>
        <w:t>│                                           │</w:t>
        <w:br/>
        <w:t>│  Scholarship.php                          │</w:t>
        <w:br/>
        <w:t>│  Criteria.php                             │</w:t>
        <w:br/>
        <w:t>│  EligibilityChecker.php ← uses Student,  │</w:t>
        <w:br/>
        <w:t>│                            Scholarship,   │</w:t>
        <w:br/>
        <w:t>│                            and Criteria   │</w:t>
        <w:br/>
        <w:t>└───────────────────────────────────────────┘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 xml:space="preserve">8.2 How </w:t>
      </w:r>
      <w:r>
        <w:rPr>
          <w:rFonts w:ascii="Calibri Light" w:hAnsi="Calibri Light"/>
          <w:b/>
          <w:color w:val="000000"/>
          <w:sz w:val="32"/>
          <w:shd w:fill="F5F5F5" w:val="clear"/>
        </w:rPr>
        <w:t>require_once</w:t>
      </w:r>
      <w:r>
        <w:rPr>
          <w:rFonts w:ascii="Calibri Light" w:hAnsi="Calibri Light"/>
          <w:b/>
          <w:color w:val="000000"/>
          <w:sz w:val="32"/>
        </w:rPr>
        <w:t xml:space="preserve"> Connects Files</w:t>
      </w:r>
    </w:p>
    <w:p>
      <w:r>
        <w:rPr>
          <w:rFonts w:ascii="Calibri" w:hAnsi="Calibri"/>
          <w:color w:val="000000"/>
          <w:sz w:val="22"/>
        </w:rPr>
        <w:t>Every page follows the same pattern: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session_start();                          // Start/resume session</w:t>
        <w:br/>
        <w:t>require_once '../config/db.php';          // Connect to database</w:t>
        <w:br/>
        <w:t>// ... page-specific logic (queries, form handling) ...</w:t>
        <w:br/>
        <w:t>require_once '../includes/header.php';    // Output HTML head, navbar, sidebar</w:t>
        <w:br/>
        <w:t>// ... page-specific HTML ...</w:t>
        <w:br/>
        <w:t>require_once '../includes/footer.php';    // Close HTML, load JS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8.3 How Data Flows Between Pages</w:t>
      </w:r>
    </w:p>
    <w:p>
      <w:r>
        <w:rPr>
          <w:rFonts w:ascii="Calibri" w:hAnsi="Calibri"/>
          <w:b/>
          <w:color w:val="000000"/>
          <w:sz w:val="22"/>
        </w:rPr>
        <w:t>Registration flow:</w:t>
      </w:r>
      <w:r>
        <w:rPr>
          <w:rFonts w:ascii="Calibri" w:hAnsi="Calibri"/>
          <w:color w:val="000000"/>
          <w:sz w:val="22"/>
        </w:rPr>
        <w:br/>
        <w:t xml:space="preserve">1. </w:t>
      </w:r>
      <w:r>
        <w:rPr>
          <w:rFonts w:ascii="Consolas" w:hAnsi="Consolas"/>
          <w:color w:val="000000"/>
          <w:sz w:val="20"/>
          <w:shd w:fill="F5F5F5" w:val="clear"/>
        </w:rPr>
        <w:t>register.php</w:t>
      </w:r>
      <w:r>
        <w:rPr>
          <w:rFonts w:ascii="Calibri" w:hAnsi="Calibri"/>
          <w:color w:val="000000"/>
          <w:sz w:val="22"/>
        </w:rPr>
        <w:t xml:space="preserve"> → Creates a user in </w:t>
      </w:r>
      <w:r>
        <w:rPr>
          <w:rFonts w:ascii="Consolas" w:hAnsi="Consolas"/>
          <w:color w:val="000000"/>
          <w:sz w:val="20"/>
          <w:shd w:fill="F5F5F5" w:val="clear"/>
        </w:rPr>
        <w:t>users</w:t>
      </w:r>
      <w:r>
        <w:rPr>
          <w:rFonts w:ascii="Calibri" w:hAnsi="Calibri"/>
          <w:color w:val="000000"/>
          <w:sz w:val="22"/>
        </w:rPr>
        <w:t xml:space="preserve"> table → Creates empty profile in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→ Sets session → Redirects to </w:t>
      </w:r>
      <w:r>
        <w:rPr>
          <w:rFonts w:ascii="Consolas" w:hAnsi="Consolas"/>
          <w:color w:val="000000"/>
          <w:sz w:val="20"/>
          <w:shd w:fill="F5F5F5" w:val="clear"/>
        </w:rPr>
        <w:t>student/dashboard.php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Login flow:</w:t>
      </w:r>
      <w:r>
        <w:rPr>
          <w:rFonts w:ascii="Calibri" w:hAnsi="Calibri"/>
          <w:color w:val="000000"/>
          <w:sz w:val="22"/>
        </w:rPr>
        <w:br/>
        <w:t xml:space="preserve">1. </w:t>
      </w:r>
      <w:r>
        <w:rPr>
          <w:rFonts w:ascii="Consolas" w:hAnsi="Consolas"/>
          <w:color w:val="000000"/>
          <w:sz w:val="20"/>
          <w:shd w:fill="F5F5F5" w:val="clear"/>
        </w:rPr>
        <w:t>index.php</w:t>
      </w:r>
      <w:r>
        <w:rPr>
          <w:rFonts w:ascii="Calibri" w:hAnsi="Calibri"/>
          <w:color w:val="000000"/>
          <w:sz w:val="22"/>
        </w:rPr>
        <w:t xml:space="preserve"> → Checks </w:t>
      </w:r>
      <w:r>
        <w:rPr>
          <w:rFonts w:ascii="Consolas" w:hAnsi="Consolas"/>
          <w:color w:val="000000"/>
          <w:sz w:val="20"/>
          <w:shd w:fill="F5F5F5" w:val="clear"/>
        </w:rPr>
        <w:t>users</w:t>
      </w:r>
      <w:r>
        <w:rPr>
          <w:rFonts w:ascii="Calibri" w:hAnsi="Calibri"/>
          <w:color w:val="000000"/>
          <w:sz w:val="22"/>
        </w:rPr>
        <w:t xml:space="preserve"> table → Sets session → Redirects to either </w:t>
      </w:r>
      <w:r>
        <w:rPr>
          <w:rFonts w:ascii="Consolas" w:hAnsi="Consolas"/>
          <w:color w:val="000000"/>
          <w:sz w:val="20"/>
          <w:shd w:fill="F5F5F5" w:val="clear"/>
        </w:rPr>
        <w:t>admin/dashboard.php</w:t>
      </w:r>
      <w:r>
        <w:rPr>
          <w:rFonts w:ascii="Calibri" w:hAnsi="Calibri"/>
          <w:color w:val="000000"/>
          <w:sz w:val="22"/>
        </w:rPr>
        <w:t xml:space="preserve"> or </w:t>
      </w:r>
      <w:r>
        <w:rPr>
          <w:rFonts w:ascii="Consolas" w:hAnsi="Consolas"/>
          <w:color w:val="000000"/>
          <w:sz w:val="20"/>
          <w:shd w:fill="F5F5F5" w:val="clear"/>
        </w:rPr>
        <w:t>student/dashboard.php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Profile update flow:</w:t>
      </w:r>
      <w:r>
        <w:rPr>
          <w:rFonts w:ascii="Calibri" w:hAnsi="Calibri"/>
          <w:color w:val="000000"/>
          <w:sz w:val="22"/>
        </w:rPr>
        <w:br/>
        <w:t xml:space="preserve">1. </w:t>
      </w:r>
      <w:r>
        <w:rPr>
          <w:rFonts w:ascii="Consolas" w:hAnsi="Consolas"/>
          <w:color w:val="000000"/>
          <w:sz w:val="20"/>
          <w:shd w:fill="F5F5F5" w:val="clear"/>
        </w:rPr>
        <w:t>student/profile.php</w:t>
      </w:r>
      <w:r>
        <w:rPr>
          <w:rFonts w:ascii="Calibri" w:hAnsi="Calibri"/>
          <w:color w:val="000000"/>
          <w:sz w:val="22"/>
        </w:rPr>
        <w:t xml:space="preserve"> → Reads existing profile from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→ User edits and submits → Updates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table.</w:t>
      </w:r>
    </w:p>
    <w:p>
      <w:r>
        <w:rPr>
          <w:rFonts w:ascii="Calibri" w:hAnsi="Calibri"/>
          <w:b/>
          <w:color w:val="000000"/>
          <w:sz w:val="22"/>
        </w:rPr>
        <w:t>Eligibility check flow:</w:t>
      </w:r>
      <w:r>
        <w:rPr>
          <w:rFonts w:ascii="Calibri" w:hAnsi="Calibri"/>
          <w:color w:val="000000"/>
          <w:sz w:val="22"/>
        </w:rPr>
        <w:br/>
        <w:t xml:space="preserve">1. </w:t>
      </w:r>
      <w:r>
        <w:rPr>
          <w:rFonts w:ascii="Consolas" w:hAnsi="Consolas"/>
          <w:color w:val="000000"/>
          <w:sz w:val="20"/>
          <w:shd w:fill="F5F5F5" w:val="clear"/>
        </w:rPr>
        <w:t>student/results.php</w:t>
      </w:r>
      <w:r>
        <w:rPr>
          <w:rFonts w:ascii="Calibri" w:hAnsi="Calibri"/>
          <w:color w:val="000000"/>
          <w:sz w:val="22"/>
        </w:rPr>
        <w:t xml:space="preserve"> → Reads profile from </w:t>
      </w:r>
      <w:r>
        <w:rPr>
          <w:rFonts w:ascii="Consolas" w:hAnsi="Consolas"/>
          <w:color w:val="000000"/>
          <w:sz w:val="20"/>
          <w:shd w:fill="F5F5F5" w:val="clear"/>
        </w:rPr>
        <w:t>student_profiles</w:t>
      </w:r>
      <w:r>
        <w:rPr>
          <w:rFonts w:ascii="Calibri" w:hAnsi="Calibri"/>
          <w:color w:val="000000"/>
          <w:sz w:val="22"/>
        </w:rPr>
        <w:t xml:space="preserve"> → Reads all scholarships from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→ For each, reads criteria from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→ Compares profile vs criteria → Shows matching scholarships.</w:t>
      </w:r>
    </w:p>
    <w:p>
      <w:r>
        <w:rPr>
          <w:rFonts w:ascii="Calibri" w:hAnsi="Calibri"/>
          <w:b/>
          <w:color w:val="000000"/>
          <w:sz w:val="22"/>
        </w:rPr>
        <w:t>Scholarship management flow (admin):</w:t>
      </w:r>
      <w:r>
        <w:rPr>
          <w:rFonts w:ascii="Calibri" w:hAnsi="Calibri"/>
          <w:color w:val="000000"/>
          <w:sz w:val="22"/>
        </w:rPr>
        <w:br/>
        <w:t xml:space="preserve">1. </w:t>
      </w:r>
      <w:r>
        <w:rPr>
          <w:rFonts w:ascii="Consolas" w:hAnsi="Consolas"/>
          <w:color w:val="000000"/>
          <w:sz w:val="20"/>
          <w:shd w:fill="F5F5F5" w:val="clear"/>
        </w:rPr>
        <w:t>admin/add_scholarship.php</w:t>
      </w:r>
      <w:r>
        <w:rPr>
          <w:rFonts w:ascii="Calibri" w:hAnsi="Calibri"/>
          <w:color w:val="000000"/>
          <w:sz w:val="22"/>
        </w:rPr>
        <w:t xml:space="preserve"> → Inserts into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(two related inserts).</w:t>
        <w:br/>
        <w:t xml:space="preserve">2. </w:t>
      </w:r>
      <w:r>
        <w:rPr>
          <w:rFonts w:ascii="Consolas" w:hAnsi="Consolas"/>
          <w:color w:val="000000"/>
          <w:sz w:val="20"/>
          <w:shd w:fill="F5F5F5" w:val="clear"/>
        </w:rPr>
        <w:t>admin/edit_scholarship.php</w:t>
      </w:r>
      <w:r>
        <w:rPr>
          <w:rFonts w:ascii="Calibri" w:hAnsi="Calibri"/>
          <w:color w:val="000000"/>
          <w:sz w:val="22"/>
        </w:rPr>
        <w:t xml:space="preserve"> → Reads from both tables (JOIN) → Updates both tables.</w:t>
        <w:br/>
        <w:t xml:space="preserve">3. </w:t>
      </w:r>
      <w:r>
        <w:rPr>
          <w:rFonts w:ascii="Consolas" w:hAnsi="Consolas"/>
          <w:color w:val="000000"/>
          <w:sz w:val="20"/>
          <w:shd w:fill="F5F5F5" w:val="clear"/>
        </w:rPr>
        <w:t>admin/delete_scholarship.php</w:t>
      </w:r>
      <w:r>
        <w:rPr>
          <w:rFonts w:ascii="Calibri" w:hAnsi="Calibri"/>
          <w:color w:val="000000"/>
          <w:sz w:val="22"/>
        </w:rPr>
        <w:t xml:space="preserve"> → Deletes from </w:t>
      </w:r>
      <w:r>
        <w:rPr>
          <w:rFonts w:ascii="Consolas" w:hAnsi="Consolas"/>
          <w:color w:val="000000"/>
          <w:sz w:val="20"/>
          <w:shd w:fill="F5F5F5" w:val="clear"/>
        </w:rPr>
        <w:t>scholarships</w:t>
      </w:r>
      <w:r>
        <w:rPr>
          <w:rFonts w:ascii="Calibri" w:hAnsi="Calibri"/>
          <w:color w:val="000000"/>
          <w:sz w:val="22"/>
        </w:rPr>
        <w:t xml:space="preserve"> → </w:t>
      </w:r>
      <w:r>
        <w:rPr>
          <w:rFonts w:ascii="Consolas" w:hAnsi="Consolas"/>
          <w:color w:val="000000"/>
          <w:sz w:val="20"/>
          <w:shd w:fill="F5F5F5" w:val="clear"/>
        </w:rPr>
        <w:t>scholarship_criteria</w:t>
      </w:r>
      <w:r>
        <w:rPr>
          <w:rFonts w:ascii="Calibri" w:hAnsi="Calibri"/>
          <w:color w:val="000000"/>
          <w:sz w:val="22"/>
        </w:rPr>
        <w:t xml:space="preserve"> auto-deleted (CASCADE).</w:t>
      </w: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9. All Functions Used and What They Do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9.1 PHP Built-in Functions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from project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session_start()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Starts or resumes a session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Used at top of every PHP file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session_destroy()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Destroys all session data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logout.php — clears login info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isset()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Checks if a variable exists and is not null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isset($_SESSION['user_id']) — checks if user is logged in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empty()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Checks if a value is empty (null, “”, 0, false)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empty($name) — validates form input is not blank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trim()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Removes whitespace from start and end of a string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trim($_POST['name']) — cleans user input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strtolower()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string to lowercase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strtolower($_POST['email']) — ensures email is always lowercase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strlen()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length (number of characters) of a string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strlen($password) &lt; 6 — checks password is long enough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filter_var()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Validates/filters a value with a specific filter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filter_var($email, FILTER_VALIDATE_EMAIL) — checks valid email format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intval()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a value to an integer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intval($_GET['id']) — ensures ID is a number, not text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floatval()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a value to a float (decimal)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floatval($_POST['cgpa']) — ensures CGPA is a number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htmlspecialchars()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special HTML characters to safe text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htmlspecialchars($data['name']) — prevents XSS attacks when displaying user data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header()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Sends an HTTP header (used for redirection)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header("Location: admin/dashboard.php") — redirects browser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exit()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Stops script execution immediately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Used after header() to prevent further code from running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number_format()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Formats a number with commas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number_format(50000) → "50,000"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date()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Formats a date/time value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date('d M Y', strtotime($s['deadline'])) → "31 Dec 2026"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strtotime()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a date string to a Unix timestamp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strtotime('+30 days') — gets timestamp for 30 days from now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explode()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Splits a string into an array by a delimiter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explode(',', "SC,ST,OBC") → ['SC', 'ST', 'OBC']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in_array()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Checks if a value exists in an array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in_array('SC', ['SC', 'ST', 'OBC']) → true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basename()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Gets the filename from a full path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basename('/student/dashboard.php') → 'dashboard.php'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dirname()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Gets the directory path from a full path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dirname('/student/dashboard.php') → '/student'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urlencode()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Encodes a string for safe use in URLs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urlencode('John Doe') → 'John+Doe'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nl2br()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Converts newlines (\n) to HTML &lt;br&gt; tags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Used to display multi-line descriptions properly in HTML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count()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number of elements in an array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count($matched) — counts eligible scholarships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9.2 MySQLi Functions/Methods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Function/Method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from project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new mysqli(host, user, pass)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Creates a connection to MySQL server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 = new mysqli(DB_HOST, DB_USER, DB_PASS)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$conn-&gt;connect_error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connection error message (or null if success)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if ($conn-&gt;connect_error) die(...)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$conn-&gt;select_db(name)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Selects which database to use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$conn-&gt;select_db(DB_NAME)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$conn-&gt;query(sql)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Runs an SQL query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$conn-&gt;query("SELECT * FROM users")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$conn-&gt;real_escape_string(str)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Escapes special characters for safe SQL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$conn-&gt;real_escape_string($email)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$conn-&gt;insert_id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Gets the auto-generated ID from the last INSERT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$new_id = $conn-&gt;insert_id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$conn-&gt;error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Gets the last error message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"Error: " . $conn-&gt;error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$result-&gt;num_rows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how many rows were found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if ($result-&gt;num_rows &gt; 0) — checks if any results exist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$result-&gt;fetch_assoc()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Gets the next row as an associative array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$user = $result-&gt;fetch_assoc() → $user['name']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9.3 Custom Functions Defined in the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getBasePath()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includes/header.php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'../' if the current file is inside student/ or admin/ folder, otherwise returns ''. This is used to create correct relative links from any page.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9.4 OOP Methods Defined in the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120"/>
            <w:shd w:fill="000000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__construct(...)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All classes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Constructor — runs when a new object is created. Sets the initial property values.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__destruct()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User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Destructor — runs when the object is destroyed. Empty in this project (for demonstration).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getId()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User, Scholarship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object’s ID.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getName()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User, Scholarship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name.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getEmail()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User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email.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getGPA()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Student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student’s GPA.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getIncome()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Student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student’s family income.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getCategory()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Student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student’s category (SC/ST/OBC/General).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getGender()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Student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student’s gender.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getDescription()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scholarship description.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getAmount()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scholarship amount.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getProvider()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who provides the scholarship.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getDeadline()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Scholarship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application deadline.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getMinGpa()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Criteria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minimum GPA required.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getMaxIncome()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Criteria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maximum income allowed.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getEligibleCategories()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Criteria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eligible categories as a string.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getGenderRequirement()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Criteria</w:t>
            </w:r>
          </w:p>
        </w:tc>
        <w:tc>
          <w:tcPr>
            <w:tcW w:type="dxa" w:w="31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Returns the gender requirement.</w:t>
            </w:r>
          </w:p>
        </w:tc>
      </w:tr>
      <w:tr>
        <w:trPr>
          <w:cantSplit w:val="true"/>
        </w:trPr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check()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EligibilityChecker</w:t>
            </w:r>
          </w:p>
        </w:tc>
        <w:tc>
          <w:tcPr>
            <w:tcW w:type="dxa" w:w="3120"/>
            <w:shd w:fill="F2F2F2" w:val="clear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The main logic — loops through all scholarships, checks each criterion, returns an array of eligible scholarships sorted by amount.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CCCCC"/>
        </w:pBdr>
        <w:spacing w:after="240"/>
      </w:pPr>
    </w:p>
    <w:p>
      <w:pPr>
        <w:pStyle w:val="Heading2"/>
      </w:pPr>
      <w:r>
        <w:rPr>
          <w:rFonts w:ascii="Calibri Light" w:hAnsi="Calibri Light"/>
          <w:b/>
          <w:color w:val="000000"/>
          <w:sz w:val="40"/>
        </w:rPr>
        <w:t>10. Complete User Flow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Student Journey: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1. Visit index.php → See login form</w:t>
        <w:br/>
        <w:t>2. Click "Create institutional account" → Go to register.php</w:t>
        <w:br/>
        <w:t>3. Fill in name, email, password → Submit</w:t>
        <w:br/>
        <w:t>4. Auto-redirected to student/dashboard.php</w:t>
        <w:br/>
        <w:t>5. See "Pending" profile status → Click "Complete CV Requirements Now"</w:t>
        <w:br/>
        <w:t>6. Go to student/profile.php → Fill CGPA, course, state, income → Submit</w:t>
        <w:br/>
        <w:t>7. Profile saved → Go to student/results.php</w:t>
        <w:br/>
        <w:t>8. System compares profile against all scholarships' criteria</w:t>
        <w:br/>
        <w:t>9. Eligible scholarships displayed as cards</w:t>
        <w:br/>
        <w:t>10. Click "Apply Now" on a scholarship</w:t>
        <w:br/>
        <w:t>11. When done, click profile icon → Logout → Session destroyed → Back to index.php</w:t>
      </w:r>
    </w:p>
    <w:p>
      <w:pPr>
        <w:pStyle w:val="Heading3"/>
      </w:pPr>
      <w:r>
        <w:rPr>
          <w:rFonts w:ascii="Calibri Light" w:hAnsi="Calibri Light"/>
          <w:b/>
          <w:color w:val="000000"/>
          <w:sz w:val="32"/>
        </w:rPr>
        <w:t>Admin Journey:</w:t>
      </w:r>
    </w:p>
    <w:p>
      <w:pPr>
        <w:shd w:fill="F2F2F2" w:val="clear"/>
        <w:pBdr>
          <w:left w:val="single" w:sz="12" w:space="4" w:color="CCCCCC"/>
        </w:pBdr>
        <w:spacing w:before="160" w:after="160" w:line="240" w:lineRule="auto"/>
        <w:ind w:left="283" w:right="283"/>
      </w:pPr>
      <w:r>
        <w:rPr>
          <w:rFonts w:ascii="Consolas" w:hAnsi="Consolas"/>
          <w:color w:val="000000"/>
          <w:sz w:val="19"/>
        </w:rPr>
        <w:t>1. Visit index.php → Login as admin@scholarship.edu / admin123</w:t>
        <w:br/>
        <w:t>2. Redirected to admin/dashboard.php → See stats (students, scholarships, profiles)</w:t>
        <w:br/>
        <w:t>3. Click "Configure Grants" → Go to admin/scholarships.php → See table of all scholarships</w:t>
        <w:br/>
        <w:t>4. Click "+" → Go to admin/add_scholarship.php → Fill details and criteria → Submit</w:t>
        <w:br/>
        <w:t>5. Click eye icon → Go to admin/view_scholarship.php → See full scholarship details</w:t>
        <w:br/>
        <w:t>6. Click pencil icon → Go to admin/edit_scholarship.php → Modify and save</w:t>
        <w:br/>
        <w:t>7. Click trash icon → Confirmation popup → admin/delete_scholarship.php deletes it</w:t>
        <w:br/>
        <w:t>8. Logout → Back to index.php</w:t>
      </w:r>
    </w:p>
    <w:p>
      <w:pPr>
        <w:pBdr>
          <w:bottom w:val="single" w:sz="6" w:space="1" w:color="CCCCCC"/>
        </w:pBdr>
        <w:spacing w:after="240"/>
      </w:pPr>
    </w:p>
    <w:p>
      <w:r>
        <w:rPr>
          <w:rFonts w:ascii="Calibri" w:hAnsi="Calibri"/>
          <w:color w:val="000000"/>
          <w:sz w:val="22"/>
        </w:rPr>
        <w:t>This document covers every file, every function, every concept, and every database table in the project. Each piece is explained in simple language with examples from the actual project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CCCCC"/>
      </w:pBdr>
    </w:pPr>
    <w:r>
      <w:rPr>
        <w:rFonts w:ascii="Calibri" w:hAnsi="Calibri"/>
        <w:i/>
        <w:color w:val="999999"/>
        <w:sz w:val="18"/>
      </w:rPr>
      <w:t>Scholarship Eligibility Checker — Complete Project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 Light" w:hAnsi="Calibri Light"/>
      <w:b w:val="0"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Calibri Light" w:hAnsi="Calibri Light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 w:ascii="Calibri Light" w:hAnsi="Calibri Light"/>
      <w:b w:val="0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