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Light" w:hAnsi="Calibri Light"/>
          <w:b/>
          <w:color w:val="000000"/>
          <w:sz w:val="48"/>
        </w:rPr>
        <w:t>PHP Advanced Concepts - Beginner’s Guide</w:t>
      </w:r>
    </w:p>
    <w:p>
      <w:pPr>
        <w:pStyle w:val="Heading3"/>
      </w:pPr>
      <w:r>
        <w:rPr>
          <w:rFonts w:ascii="Calibri Light" w:hAnsi="Calibri Light"/>
          <w:b/>
          <w:color w:val="000000"/>
          <w:sz w:val="32"/>
        </w:rPr>
        <w:t>Understanding the Scholarship Checker Project</w:t>
      </w:r>
    </w:p>
    <w:p>
      <w:pPr>
        <w:pBdr>
          <w:bottom w:val="single" w:sz="6" w:space="1" w:color="CCCCCC"/>
        </w:pBdr>
        <w:spacing w:after="240"/>
      </w:pPr>
    </w:p>
    <w:p>
      <w:pPr>
        <w:pStyle w:val="Heading2"/>
      </w:pPr>
      <w:r>
        <w:rPr>
          <w:rFonts w:ascii="Calibri Light" w:hAnsi="Calibri Light"/>
          <w:b/>
          <w:color w:val="000000"/>
          <w:sz w:val="40"/>
        </w:rPr>
        <w:t>📚 Table of Contents</w:t>
      </w:r>
    </w:p>
    <w:p>
      <w:pPr>
        <w:pStyle w:val="ListNumber"/>
        <w:spacing w:after="40" w:before="40"/>
      </w:pPr>
      <w:r>
        <w:rPr>
          <w:rFonts w:ascii="Calibri" w:hAnsi="Calibri"/>
          <w:color w:val="000000"/>
          <w:sz w:val="22"/>
          <w:u w:val="single"/>
        </w:rPr>
        <w:t>Object-Oriented Programming (OOP) Basics</w:t>
      </w:r>
      <w:r>
        <w:rPr>
          <w:rFonts w:ascii="Calibri" w:hAnsi="Calibri"/>
          <w:color w:val="999999"/>
          <w:sz w:val="16"/>
        </w:rPr>
        <w:t xml:space="preserve"> (#oop-basics)</w:t>
      </w:r>
    </w:p>
    <w:p>
      <w:pPr>
        <w:pStyle w:val="ListNumber"/>
        <w:spacing w:after="40" w:before="40"/>
      </w:pPr>
      <w:r>
        <w:rPr>
          <w:rFonts w:ascii="Calibri" w:hAnsi="Calibri"/>
          <w:color w:val="000000"/>
          <w:sz w:val="22"/>
          <w:u w:val="single"/>
        </w:rPr>
        <w:t>Classes and Objects</w:t>
      </w:r>
      <w:r>
        <w:rPr>
          <w:rFonts w:ascii="Calibri" w:hAnsi="Calibri"/>
          <w:color w:val="999999"/>
          <w:sz w:val="16"/>
        </w:rPr>
        <w:t xml:space="preserve"> (#classes-objects)</w:t>
      </w:r>
    </w:p>
    <w:p>
      <w:pPr>
        <w:pStyle w:val="ListNumber"/>
        <w:spacing w:after="40" w:before="40"/>
      </w:pPr>
      <w:r>
        <w:rPr>
          <w:rFonts w:ascii="Calibri" w:hAnsi="Calibri"/>
          <w:color w:val="000000"/>
          <w:sz w:val="22"/>
          <w:u w:val="single"/>
        </w:rPr>
        <w:t>Inheritance</w:t>
      </w:r>
      <w:r>
        <w:rPr>
          <w:rFonts w:ascii="Calibri" w:hAnsi="Calibri"/>
          <w:color w:val="999999"/>
          <w:sz w:val="16"/>
        </w:rPr>
        <w:t xml:space="preserve"> (#inheritance)</w:t>
      </w:r>
    </w:p>
    <w:p>
      <w:pPr>
        <w:pStyle w:val="ListNumber"/>
        <w:spacing w:after="40" w:before="40"/>
      </w:pPr>
      <w:r>
        <w:rPr>
          <w:rFonts w:ascii="Calibri" w:hAnsi="Calibri"/>
          <w:color w:val="000000"/>
          <w:sz w:val="22"/>
          <w:u w:val="single"/>
        </w:rPr>
        <w:t>Access Modifiers (public, private, protected)</w:t>
      </w:r>
      <w:r>
        <w:rPr>
          <w:rFonts w:ascii="Calibri" w:hAnsi="Calibri"/>
          <w:color w:val="999999"/>
          <w:sz w:val="16"/>
        </w:rPr>
        <w:t xml:space="preserve"> (#access-modifiers)</w:t>
      </w:r>
    </w:p>
    <w:p>
      <w:pPr>
        <w:pStyle w:val="ListNumber"/>
        <w:spacing w:after="40" w:before="40"/>
      </w:pPr>
      <w:r>
        <w:rPr>
          <w:rFonts w:ascii="Calibri" w:hAnsi="Calibri"/>
          <w:color w:val="000000"/>
          <w:sz w:val="22"/>
          <w:u w:val="single"/>
        </w:rPr>
        <w:t>Getter and Setter Methods</w:t>
      </w:r>
      <w:r>
        <w:rPr>
          <w:rFonts w:ascii="Calibri" w:hAnsi="Calibri"/>
          <w:color w:val="999999"/>
          <w:sz w:val="16"/>
        </w:rPr>
        <w:t xml:space="preserve"> (#getters-setters)</w:t>
      </w:r>
    </w:p>
    <w:p>
      <w:pPr>
        <w:pStyle w:val="ListNumber"/>
        <w:spacing w:after="40" w:before="40"/>
      </w:pPr>
      <w:r>
        <w:rPr>
          <w:rFonts w:ascii="Calibri" w:hAnsi="Calibri"/>
          <w:color w:val="000000"/>
          <w:sz w:val="22"/>
          <w:u w:val="single"/>
        </w:rPr>
        <w:t>Encapsulation</w:t>
      </w:r>
      <w:r>
        <w:rPr>
          <w:rFonts w:ascii="Calibri" w:hAnsi="Calibri"/>
          <w:color w:val="999999"/>
          <w:sz w:val="16"/>
        </w:rPr>
        <w:t xml:space="preserve"> (#encapsulation)</w:t>
      </w:r>
    </w:p>
    <w:p>
      <w:pPr>
        <w:pStyle w:val="ListNumber"/>
        <w:spacing w:after="40" w:before="40"/>
      </w:pPr>
      <w:r>
        <w:rPr>
          <w:rFonts w:ascii="Calibri" w:hAnsi="Calibri"/>
          <w:color w:val="000000"/>
          <w:sz w:val="22"/>
          <w:u w:val="single"/>
        </w:rPr>
        <w:t>Session Management</w:t>
      </w:r>
      <w:r>
        <w:rPr>
          <w:rFonts w:ascii="Calibri" w:hAnsi="Calibri"/>
          <w:color w:val="999999"/>
          <w:sz w:val="16"/>
        </w:rPr>
        <w:t xml:space="preserve"> (#session-management)</w:t>
      </w:r>
    </w:p>
    <w:p>
      <w:pPr>
        <w:pStyle w:val="ListNumber"/>
        <w:spacing w:after="40" w:before="40"/>
      </w:pPr>
      <w:r>
        <w:rPr>
          <w:rFonts w:ascii="Calibri" w:hAnsi="Calibri"/>
          <w:color w:val="000000"/>
          <w:sz w:val="22"/>
          <w:u w:val="single"/>
        </w:rPr>
        <w:t>Role-Based Access Control (RBAC)</w:t>
      </w:r>
      <w:r>
        <w:rPr>
          <w:rFonts w:ascii="Calibri" w:hAnsi="Calibri"/>
          <w:color w:val="999999"/>
          <w:sz w:val="16"/>
        </w:rPr>
        <w:t xml:space="preserve"> (#rbac)</w:t>
      </w:r>
    </w:p>
    <w:p>
      <w:pPr>
        <w:pStyle w:val="ListNumber"/>
        <w:spacing w:after="40" w:before="40"/>
      </w:pPr>
      <w:r>
        <w:rPr>
          <w:rFonts w:ascii="Calibri" w:hAnsi="Calibri"/>
          <w:color w:val="000000"/>
          <w:sz w:val="22"/>
          <w:u w:val="single"/>
        </w:rPr>
        <w:t>Database Relationships</w:t>
      </w:r>
      <w:r>
        <w:rPr>
          <w:rFonts w:ascii="Calibri" w:hAnsi="Calibri"/>
          <w:color w:val="999999"/>
          <w:sz w:val="16"/>
        </w:rPr>
        <w:t xml:space="preserve"> (#database-relationships)</w:t>
      </w:r>
    </w:p>
    <w:p>
      <w:pPr>
        <w:pStyle w:val="ListNumber"/>
        <w:spacing w:after="40" w:before="40"/>
      </w:pPr>
      <w:r>
        <w:rPr>
          <w:rFonts w:ascii="Calibri" w:hAnsi="Calibri"/>
          <w:color w:val="000000"/>
          <w:sz w:val="22"/>
          <w:u w:val="single"/>
        </w:rPr>
        <w:t>Configuration Management</w:t>
      </w:r>
      <w:r>
        <w:rPr>
          <w:rFonts w:ascii="Calibri" w:hAnsi="Calibri"/>
          <w:color w:val="999999"/>
          <w:sz w:val="16"/>
        </w:rPr>
        <w:t xml:space="preserve"> (#configuration)</w:t>
      </w:r>
    </w:p>
    <w:p>
      <w:pPr>
        <w:pStyle w:val="ListNumber"/>
        <w:spacing w:after="40" w:before="40"/>
      </w:pPr>
      <w:r>
        <w:rPr>
          <w:rFonts w:ascii="Calibri" w:hAnsi="Calibri"/>
          <w:color w:val="000000"/>
          <w:sz w:val="22"/>
          <w:u w:val="single"/>
        </w:rPr>
        <w:t>Algorithm: Bubble Sort</w:t>
      </w:r>
      <w:r>
        <w:rPr>
          <w:rFonts w:ascii="Calibri" w:hAnsi="Calibri"/>
          <w:color w:val="999999"/>
          <w:sz w:val="16"/>
        </w:rPr>
        <w:t xml:space="preserve"> (#bubble-sort)</w:t>
      </w:r>
    </w:p>
    <w:p>
      <w:pPr>
        <w:pStyle w:val="ListNumber"/>
        <w:spacing w:after="40" w:before="40"/>
      </w:pPr>
      <w:r>
        <w:rPr>
          <w:rFonts w:ascii="Calibri" w:hAnsi="Calibri"/>
          <w:color w:val="000000"/>
          <w:sz w:val="22"/>
          <w:u w:val="single"/>
        </w:rPr>
        <w:t>String Parsing and Arrays</w:t>
      </w:r>
      <w:r>
        <w:rPr>
          <w:rFonts w:ascii="Calibri" w:hAnsi="Calibri"/>
          <w:color w:val="999999"/>
          <w:sz w:val="16"/>
        </w:rPr>
        <w:t xml:space="preserve"> (#string-parsing)</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1. Object-Oriented Programming (OOP) Basics</w:t>
      </w:r>
    </w:p>
    <w:p>
      <w:pPr>
        <w:pStyle w:val="Heading3"/>
      </w:pPr>
      <w:r>
        <w:rPr>
          <w:rFonts w:ascii="Calibri Light" w:hAnsi="Calibri Light"/>
          <w:b/>
          <w:color w:val="000000"/>
          <w:sz w:val="32"/>
        </w:rPr>
        <w:t>What is OOP?</w:t>
      </w:r>
    </w:p>
    <w:p>
      <w:r>
        <w:rPr>
          <w:rFonts w:ascii="Calibri" w:hAnsi="Calibri"/>
          <w:color w:val="000000"/>
          <w:sz w:val="22"/>
        </w:rPr>
        <w:t xml:space="preserve">OOP is a way to organize code using </w:t>
      </w:r>
      <w:r>
        <w:rPr>
          <w:rFonts w:ascii="Calibri" w:hAnsi="Calibri"/>
          <w:b/>
          <w:color w:val="000000"/>
          <w:sz w:val="22"/>
        </w:rPr>
        <w:t>objects</w:t>
      </w:r>
      <w:r>
        <w:rPr>
          <w:rFonts w:ascii="Calibri" w:hAnsi="Calibri"/>
          <w:color w:val="000000"/>
          <w:sz w:val="22"/>
        </w:rPr>
        <w:t xml:space="preserve"> and </w:t>
      </w:r>
      <w:r>
        <w:rPr>
          <w:rFonts w:ascii="Calibri" w:hAnsi="Calibri"/>
          <w:b/>
          <w:color w:val="000000"/>
          <w:sz w:val="22"/>
        </w:rPr>
        <w:t>classes</w:t>
      </w:r>
      <w:r>
        <w:rPr>
          <w:rFonts w:ascii="Calibri" w:hAnsi="Calibri"/>
          <w:color w:val="000000"/>
          <w:sz w:val="22"/>
        </w:rPr>
        <w:t>. Instead of writing hundreds of lines of code in one file, you organize related data and functions into boxes called “classes.”</w:t>
      </w:r>
    </w:p>
    <w:p>
      <w:pPr>
        <w:pStyle w:val="Heading3"/>
      </w:pPr>
      <w:r>
        <w:rPr>
          <w:rFonts w:ascii="Calibri Light" w:hAnsi="Calibri Light"/>
          <w:b/>
          <w:color w:val="000000"/>
          <w:sz w:val="32"/>
        </w:rPr>
        <w:t>Think of it like Real Life:</w:t>
      </w:r>
    </w:p>
    <w:p>
      <w:pPr>
        <w:pStyle w:val="ListBullet"/>
        <w:spacing w:after="40" w:before="40"/>
      </w:pPr>
      <w:r>
        <w:rPr>
          <w:rFonts w:ascii="Calibri" w:hAnsi="Calibri"/>
          <w:color w:val="000000"/>
          <w:sz w:val="22"/>
        </w:rPr>
        <w:t xml:space="preserve">A </w:t>
      </w:r>
      <w:r>
        <w:rPr>
          <w:rFonts w:ascii="Calibri" w:hAnsi="Calibri"/>
          <w:b/>
          <w:color w:val="000000"/>
          <w:sz w:val="22"/>
        </w:rPr>
        <w:t>Class</w:t>
      </w:r>
      <w:r>
        <w:rPr>
          <w:rFonts w:ascii="Calibri" w:hAnsi="Calibri"/>
          <w:color w:val="000000"/>
          <w:sz w:val="22"/>
        </w:rPr>
        <w:t xml:space="preserve"> is like a blueprint for a car (specifications, features)</w:t>
      </w:r>
    </w:p>
    <w:p>
      <w:pPr>
        <w:pStyle w:val="ListBullet"/>
        <w:spacing w:after="40" w:before="40"/>
      </w:pPr>
      <w:r>
        <w:rPr>
          <w:rFonts w:ascii="Calibri" w:hAnsi="Calibri"/>
          <w:color w:val="000000"/>
          <w:sz w:val="22"/>
        </w:rPr>
        <w:t xml:space="preserve">An </w:t>
      </w:r>
      <w:r>
        <w:rPr>
          <w:rFonts w:ascii="Calibri" w:hAnsi="Calibri"/>
          <w:b/>
          <w:color w:val="000000"/>
          <w:sz w:val="22"/>
        </w:rPr>
        <w:t>Object</w:t>
      </w:r>
      <w:r>
        <w:rPr>
          <w:rFonts w:ascii="Calibri" w:hAnsi="Calibri"/>
          <w:color w:val="000000"/>
          <w:sz w:val="22"/>
        </w:rPr>
        <w:t xml:space="preserve"> is like an actual car you build from that blueprint</w:t>
      </w:r>
    </w:p>
    <w:p>
      <w:pPr>
        <w:pStyle w:val="Heading3"/>
      </w:pPr>
      <w:r>
        <w:rPr>
          <w:rFonts w:ascii="Calibri Light" w:hAnsi="Calibri Light"/>
          <w:b/>
          <w:color w:val="000000"/>
          <w:sz w:val="32"/>
        </w:rPr>
        <w:t>Benefits:</w:t>
      </w:r>
    </w:p>
    <w:p>
      <w:r>
        <w:rPr>
          <w:rFonts w:ascii="Calibri" w:hAnsi="Calibri"/>
          <w:color w:val="000000"/>
          <w:sz w:val="22"/>
        </w:rPr>
        <w:t>✅ Code is more organized and easier to read</w:t>
      </w:r>
      <w:r>
        <w:br/>
      </w:r>
      <w:r>
        <w:rPr>
          <w:rFonts w:ascii="Calibri" w:hAnsi="Calibri"/>
          <w:color w:val="000000"/>
          <w:sz w:val="22"/>
        </w:rPr>
        <w:br/>
        <w:t>✅ Easier to find and fix bugs</w:t>
      </w:r>
      <w:r>
        <w:br/>
      </w:r>
      <w:r>
        <w:rPr>
          <w:rFonts w:ascii="Calibri" w:hAnsi="Calibri"/>
          <w:color w:val="000000"/>
          <w:sz w:val="22"/>
        </w:rPr>
        <w:br/>
        <w:t>✅ Can reuse code in different projects</w:t>
      </w:r>
      <w:r>
        <w:br/>
      </w:r>
      <w:r>
        <w:rPr>
          <w:rFonts w:ascii="Calibri" w:hAnsi="Calibri"/>
          <w:color w:val="000000"/>
          <w:sz w:val="22"/>
        </w:rPr>
        <w:br/>
        <w:t xml:space="preserve">✅ Multiple people can work together more easily  </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2. Classes and Objects</w:t>
      </w:r>
    </w:p>
    <w:p>
      <w:pPr>
        <w:pStyle w:val="Heading3"/>
      </w:pPr>
      <w:r>
        <w:rPr>
          <w:rFonts w:ascii="Calibri Light" w:hAnsi="Calibri Light"/>
          <w:b/>
          <w:color w:val="000000"/>
          <w:sz w:val="32"/>
        </w:rPr>
        <w:t>What is a Class?</w:t>
      </w:r>
    </w:p>
    <w:p>
      <w:r>
        <w:rPr>
          <w:rFonts w:ascii="Calibri" w:hAnsi="Calibri"/>
          <w:color w:val="000000"/>
          <w:sz w:val="22"/>
        </w:rPr>
        <w:t>A class is a template that defines what data an object holds and what actions it can perform.</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The User Class (Base Blueprint)</w:t>
      </w:r>
    </w:p>
    <w:p>
      <w:pPr>
        <w:shd w:fill="F2F2F2" w:val="clear"/>
        <w:pBdr>
          <w:left w:val="single" w:sz="12" w:space="4" w:color="CCCCCC"/>
        </w:pBdr>
        <w:spacing w:before="160" w:after="160" w:line="240" w:lineRule="auto"/>
        <w:ind w:left="283" w:right="283"/>
      </w:pPr>
      <w:r>
        <w:rPr>
          <w:rFonts w:ascii="Consolas" w:hAnsi="Consolas"/>
          <w:color w:val="000000"/>
          <w:sz w:val="19"/>
        </w:rPr>
        <w:t>&lt;?php</w:t>
        <w:br/>
        <w:t>class User {</w:t>
        <w:br/>
        <w:t xml:space="preserve">    protected $id;</w:t>
        <w:br/>
        <w:t xml:space="preserve">    protected $name;</w:t>
        <w:br/>
        <w:t xml:space="preserve">    protected $email;</w:t>
        <w:br/>
        <w:t xml:space="preserve">    protected $password;</w:t>
        <w:br/>
        <w:br/>
        <w:t xml:space="preserve">    public function __construct($id, $name, $email, $password) {</w:t>
        <w:br/>
        <w:t xml:space="preserve">        $this-&gt;id       = $id;</w:t>
        <w:br/>
        <w:t xml:space="preserve">        $this-&gt;name     = $name;</w:t>
        <w:br/>
        <w:t xml:space="preserve">        $this-&gt;email    = $email;</w:t>
        <w:br/>
        <w:t xml:space="preserve">        $this-&gt;password = $password;</w:t>
        <w:br/>
        <w:t xml:space="preserve">    }</w:t>
        <w:br/>
        <w:br/>
        <w:t xml:space="preserve">    public function getId()    { return $this-&gt;id; }</w:t>
        <w:br/>
        <w:t xml:space="preserve">    public function getName()  { return $this-&gt;name; }</w:t>
        <w:br/>
        <w:t xml:space="preserve">    public function getEmail() { return $this-&gt;email; }</w:t>
        <w:br/>
        <w:br/>
        <w:t xml:space="preserve">    public function __destruct() {</w:t>
        <w:br/>
        <w:t xml:space="preserve">        // Cleanup when object is destroyed</w:t>
        <w:br/>
        <w:t xml:space="preserve">    }</w:t>
        <w:br/>
        <w:t>}</w:t>
        <w:br/>
        <w:t>?&gt;</w:t>
      </w:r>
    </w:p>
    <w:p>
      <w:pPr>
        <w:pStyle w:val="Heading3"/>
      </w:pPr>
      <w:r>
        <w:rPr>
          <w:rFonts w:ascii="Calibri Light" w:hAnsi="Calibri Light"/>
          <w:b/>
          <w:color w:val="000000"/>
          <w:sz w:val="32"/>
        </w:rPr>
        <w:t>Breaking This Down:</w:t>
      </w:r>
    </w:p>
    <w:p>
      <w:r>
        <w:rPr>
          <w:rFonts w:ascii="Calibri" w:hAnsi="Calibri"/>
          <w:b/>
          <w:color w:val="000000"/>
          <w:sz w:val="22"/>
        </w:rPr>
        <w:t>1. Class Declaration</w:t>
      </w:r>
    </w:p>
    <w:p>
      <w:pPr>
        <w:shd w:fill="F2F2F2" w:val="clear"/>
        <w:pBdr>
          <w:left w:val="single" w:sz="12" w:space="4" w:color="CCCCCC"/>
        </w:pBdr>
        <w:spacing w:before="160" w:after="160" w:line="240" w:lineRule="auto"/>
        <w:ind w:left="283" w:right="283"/>
      </w:pPr>
      <w:r>
        <w:rPr>
          <w:rFonts w:ascii="Consolas" w:hAnsi="Consolas"/>
          <w:color w:val="000000"/>
          <w:sz w:val="19"/>
        </w:rPr>
        <w:t>class User {</w:t>
      </w:r>
    </w:p>
    <w:p>
      <w:r>
        <w:rPr>
          <w:rFonts w:ascii="Calibri" w:hAnsi="Calibri"/>
          <w:color w:val="000000"/>
          <w:sz w:val="22"/>
        </w:rPr>
        <w:t>This creates a blueprint called “User” where we define what every user will have.</w:t>
      </w:r>
    </w:p>
    <w:p>
      <w:r>
        <w:rPr>
          <w:rFonts w:ascii="Calibri" w:hAnsi="Calibri"/>
          <w:b/>
          <w:color w:val="000000"/>
          <w:sz w:val="22"/>
        </w:rPr>
        <w:t>2. Properties (Data)</w:t>
      </w:r>
    </w:p>
    <w:p>
      <w:pPr>
        <w:shd w:fill="F2F2F2" w:val="clear"/>
        <w:pBdr>
          <w:left w:val="single" w:sz="12" w:space="4" w:color="CCCCCC"/>
        </w:pBdr>
        <w:spacing w:before="160" w:after="160" w:line="240" w:lineRule="auto"/>
        <w:ind w:left="283" w:right="283"/>
      </w:pPr>
      <w:r>
        <w:rPr>
          <w:rFonts w:ascii="Consolas" w:hAnsi="Consolas"/>
          <w:color w:val="000000"/>
          <w:sz w:val="19"/>
        </w:rPr>
        <w:t>protected $id;</w:t>
        <w:br/>
        <w:t>protected $name;</w:t>
        <w:br/>
        <w:t>protected $email;</w:t>
        <w:br/>
        <w:t>protected $password;</w:t>
      </w:r>
    </w:p>
    <w:p>
      <w:r>
        <w:rPr>
          <w:rFonts w:ascii="Calibri" w:hAnsi="Calibri"/>
          <w:color w:val="000000"/>
          <w:sz w:val="22"/>
        </w:rPr>
        <w:t>These are like boxes that hold information about a user. Every User object will have these four pieces of information.</w:t>
      </w:r>
    </w:p>
    <w:p>
      <w:r>
        <w:rPr>
          <w:rFonts w:ascii="Calibri" w:hAnsi="Calibri"/>
          <w:b/>
          <w:color w:val="000000"/>
          <w:sz w:val="22"/>
        </w:rPr>
        <w:t>3. Constructor Method (</w:t>
      </w:r>
      <w:r>
        <w:rPr>
          <w:rFonts w:ascii="Consolas" w:hAnsi="Consolas"/>
          <w:b/>
          <w:i w:val="0"/>
          <w:color w:val="000000"/>
          <w:sz w:val="20"/>
        </w:rPr>
        <w:t>__construct</w:t>
      </w:r>
      <w:r>
        <w:rPr>
          <w:rFonts w:ascii="Calibri" w:hAnsi="Calibri"/>
          <w:b/>
          <w:color w:val="000000"/>
          <w:sz w:val="22"/>
        </w:rPr>
        <w:t>)</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__construct($id, $name, $email, $password) {</w:t>
        <w:br/>
        <w:t xml:space="preserve">    $this-&gt;id       = $id;</w:t>
        <w:br/>
        <w:t xml:space="preserve">    $this-&gt;name     = $name;</w:t>
        <w:br/>
        <w:t xml:space="preserve">    $this-&gt;email    = $email;</w:t>
        <w:br/>
        <w:t xml:space="preserve">    $this-&gt;password = $password;</w:t>
        <w:br/>
        <w:t>}</w:t>
      </w:r>
    </w:p>
    <w:p>
      <w:r>
        <w:rPr>
          <w:rFonts w:ascii="Calibri" w:hAnsi="Calibri"/>
          <w:b/>
          <w:color w:val="000000"/>
          <w:sz w:val="22"/>
        </w:rPr>
        <w:t>What is this?</w:t>
      </w:r>
      <w:r>
        <w:rPr>
          <w:rFonts w:ascii="Calibri" w:hAnsi="Calibri"/>
          <w:color w:val="000000"/>
          <w:sz w:val="22"/>
        </w:rPr>
        <w:br/>
        <w:t>- The constructor is a special function that runs automatically when you create a new object</w:t>
        <w:br/>
        <w:t>- It’s like filling out a form - when you create a new User, you must provide these 4 pieces of information</w:t>
      </w:r>
    </w:p>
    <w:p>
      <w:r>
        <w:rPr>
          <w:rFonts w:ascii="Calibri" w:hAnsi="Calibri"/>
          <w:b/>
          <w:color w:val="000000"/>
          <w:sz w:val="22"/>
        </w:rPr>
        <w:t>How to Create an Object from This Class:</w:t>
      </w:r>
    </w:p>
    <w:p>
      <w:pPr>
        <w:shd w:fill="F2F2F2" w:val="clear"/>
        <w:pBdr>
          <w:left w:val="single" w:sz="12" w:space="4" w:color="CCCCCC"/>
        </w:pBdr>
        <w:spacing w:before="160" w:after="160" w:line="240" w:lineRule="auto"/>
        <w:ind w:left="283" w:right="283"/>
      </w:pPr>
      <w:r>
        <w:rPr>
          <w:rFonts w:ascii="Consolas" w:hAnsi="Consolas"/>
          <w:color w:val="000000"/>
          <w:sz w:val="19"/>
        </w:rPr>
        <w:t>$user = new User(1, "John Doe", "john@example.com", "password123");</w:t>
      </w:r>
    </w:p>
    <w:p>
      <w:r>
        <w:rPr>
          <w:rFonts w:ascii="Calibri" w:hAnsi="Calibri"/>
          <w:color w:val="000000"/>
          <w:sz w:val="22"/>
        </w:rPr>
        <w:t xml:space="preserve">Now </w:t>
      </w:r>
      <w:r>
        <w:rPr>
          <w:rFonts w:ascii="Consolas" w:hAnsi="Consolas"/>
          <w:color w:val="000000"/>
          <w:sz w:val="20"/>
          <w:shd w:fill="F5F5F5" w:val="clear"/>
        </w:rPr>
        <w:t>$user</w:t>
      </w:r>
      <w:r>
        <w:rPr>
          <w:rFonts w:ascii="Calibri" w:hAnsi="Calibri"/>
          <w:color w:val="000000"/>
          <w:sz w:val="22"/>
        </w:rPr>
        <w:t xml:space="preserve"> is an actual object (a real car built from the blueprint) with:</w:t>
        <w:br/>
        <w:t>- id = 1</w:t>
        <w:br/>
        <w:t>- name = “John Doe”</w:t>
      </w:r>
      <w:r>
        <w:br/>
      </w:r>
      <w:r>
        <w:rPr>
          <w:rFonts w:ascii="Calibri" w:hAnsi="Calibri"/>
          <w:color w:val="000000"/>
          <w:sz w:val="22"/>
        </w:rPr>
        <w:br/>
        <w:t>- email = “john@example.com”</w:t>
        <w:br/>
        <w:t>- password = “password123”</w:t>
      </w:r>
    </w:p>
    <w:p>
      <w:r>
        <w:rPr>
          <w:rFonts w:ascii="Calibri" w:hAnsi="Calibri"/>
          <w:b/>
          <w:color w:val="000000"/>
          <w:sz w:val="22"/>
        </w:rPr>
        <w:t>4. Methods (Actions/Functions)</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getId()    { return $this-&gt;id; }</w:t>
        <w:br/>
        <w:t>public function getName()  { return $this-&gt;name; }</w:t>
        <w:br/>
        <w:t>public function getEmail() { return $this-&gt;email; }</w:t>
      </w:r>
    </w:p>
    <w:p>
      <w:r>
        <w:rPr>
          <w:rFonts w:ascii="Calibri" w:hAnsi="Calibri"/>
          <w:color w:val="000000"/>
          <w:sz w:val="22"/>
        </w:rPr>
        <w:t>These are functions inside the class. You use them to get information from the object:</w:t>
      </w:r>
    </w:p>
    <w:p>
      <w:pPr>
        <w:shd w:fill="F2F2F2" w:val="clear"/>
        <w:pBdr>
          <w:left w:val="single" w:sz="12" w:space="4" w:color="CCCCCC"/>
        </w:pBdr>
        <w:spacing w:before="160" w:after="160" w:line="240" w:lineRule="auto"/>
        <w:ind w:left="283" w:right="283"/>
      </w:pPr>
      <w:r>
        <w:rPr>
          <w:rFonts w:ascii="Consolas" w:hAnsi="Consolas"/>
          <w:color w:val="000000"/>
          <w:sz w:val="19"/>
        </w:rPr>
        <w:t>echo $user-&gt;getName();  // Output: John Doe</w:t>
        <w:br/>
        <w:t>echo $user-&gt;getId();    // Output: 1</w:t>
      </w:r>
    </w:p>
    <w:p>
      <w:r>
        <w:rPr>
          <w:rFonts w:ascii="Calibri" w:hAnsi="Calibri"/>
          <w:b/>
          <w:color w:val="000000"/>
          <w:sz w:val="22"/>
        </w:rPr>
        <w:t>5. Destructor (</w:t>
      </w:r>
      <w:r>
        <w:rPr>
          <w:rFonts w:ascii="Consolas" w:hAnsi="Consolas"/>
          <w:b/>
          <w:i w:val="0"/>
          <w:color w:val="000000"/>
          <w:sz w:val="20"/>
        </w:rPr>
        <w:t>__destruct</w:t>
      </w:r>
      <w:r>
        <w:rPr>
          <w:rFonts w:ascii="Calibri" w:hAnsi="Calibri"/>
          <w:b/>
          <w:color w:val="000000"/>
          <w:sz w:val="22"/>
        </w:rPr>
        <w:t>)</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__destruct() {</w:t>
        <w:br/>
        <w:t xml:space="preserve">    // Cleanup when object is destroyed</w:t>
        <w:br/>
        <w:t>}</w:t>
      </w:r>
    </w:p>
    <w:p>
      <w:r>
        <w:rPr>
          <w:rFonts w:ascii="Calibri" w:hAnsi="Calibri"/>
          <w:color w:val="000000"/>
          <w:sz w:val="22"/>
        </w:rPr>
        <w:t>This special function runs automatically when the object is deleted or no longer needed. It’s like cleanup after an event.</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3. Inheritance</w:t>
      </w:r>
    </w:p>
    <w:p>
      <w:pPr>
        <w:pStyle w:val="Heading3"/>
      </w:pPr>
      <w:r>
        <w:rPr>
          <w:rFonts w:ascii="Calibri Light" w:hAnsi="Calibri Light"/>
          <w:b/>
          <w:color w:val="000000"/>
          <w:sz w:val="32"/>
        </w:rPr>
        <w:t>What is Inheritance?</w:t>
      </w:r>
    </w:p>
    <w:p>
      <w:r>
        <w:rPr>
          <w:rFonts w:ascii="Calibri" w:hAnsi="Calibri"/>
          <w:color w:val="000000"/>
          <w:sz w:val="22"/>
        </w:rPr>
        <w:t>Inheritance is when a class gets features from another class. It’s like a parent passing traits to a child.</w:t>
      </w:r>
    </w:p>
    <w:p>
      <w:pPr>
        <w:pStyle w:val="Heading3"/>
      </w:pPr>
      <w:r>
        <w:rPr>
          <w:rFonts w:ascii="Calibri Light" w:hAnsi="Calibri Light"/>
          <w:b/>
          <w:color w:val="000000"/>
          <w:sz w:val="32"/>
        </w:rPr>
        <w:t>Real World Example:</w:t>
      </w:r>
    </w:p>
    <w:p>
      <w:pPr>
        <w:pStyle w:val="ListBullet"/>
        <w:spacing w:after="40" w:before="40"/>
      </w:pPr>
      <w:r>
        <w:rPr>
          <w:rFonts w:ascii="Calibri" w:hAnsi="Calibri"/>
          <w:b/>
          <w:color w:val="000000"/>
          <w:sz w:val="22"/>
        </w:rPr>
        <w:t>Parent:</w:t>
      </w:r>
      <w:r>
        <w:rPr>
          <w:rFonts w:ascii="Calibri" w:hAnsi="Calibri"/>
          <w:color w:val="000000"/>
          <w:sz w:val="22"/>
        </w:rPr>
        <w:t xml:space="preserve"> Vehicle</w:t>
      </w:r>
    </w:p>
    <w:p>
      <w:pPr>
        <w:pStyle w:val="ListBullet"/>
        <w:spacing w:after="40" w:before="40"/>
      </w:pPr>
      <w:r>
        <w:rPr>
          <w:rFonts w:ascii="Calibri" w:hAnsi="Calibri"/>
          <w:b/>
          <w:color w:val="000000"/>
          <w:sz w:val="22"/>
        </w:rPr>
        <w:t>Child:</w:t>
      </w:r>
      <w:r>
        <w:rPr>
          <w:rFonts w:ascii="Calibri" w:hAnsi="Calibri"/>
          <w:color w:val="000000"/>
          <w:sz w:val="22"/>
        </w:rPr>
        <w:t xml:space="preserve"> Car, Motorcycle, Truck</w:t>
      </w:r>
    </w:p>
    <w:p>
      <w:pPr>
        <w:pStyle w:val="ListBullet"/>
        <w:spacing w:after="40" w:before="40"/>
      </w:pPr>
      <w:r>
        <w:rPr>
          <w:rFonts w:ascii="Calibri" w:hAnsi="Calibri"/>
          <w:color w:val="000000"/>
          <w:sz w:val="22"/>
        </w:rPr>
        <w:t>All vehicles have wheels, engine, etc. (common features)</w:t>
      </w:r>
    </w:p>
    <w:p>
      <w:pPr>
        <w:pStyle w:val="ListBullet"/>
        <w:spacing w:after="40" w:before="40"/>
      </w:pPr>
      <w:r>
        <w:rPr>
          <w:rFonts w:ascii="Calibri" w:hAnsi="Calibri"/>
          <w:color w:val="000000"/>
          <w:sz w:val="22"/>
        </w:rPr>
        <w:t>But cars are specific types of vehicles with their own features</w:t>
      </w:r>
    </w:p>
    <w:p>
      <w:pPr>
        <w:pStyle w:val="Heading3"/>
      </w:pPr>
      <w:r>
        <w:rPr>
          <w:rFonts w:ascii="Calibri Light" w:hAnsi="Calibri Light"/>
          <w:b/>
          <w:color w:val="000000"/>
          <w:sz w:val="32"/>
        </w:rPr>
        <w:t>Why Use Inheritance?</w:t>
      </w:r>
    </w:p>
    <w:p>
      <w:r>
        <w:rPr>
          <w:rFonts w:ascii="Calibri" w:hAnsi="Calibri"/>
          <w:color w:val="000000"/>
          <w:sz w:val="22"/>
        </w:rPr>
        <w:t>✅ Don’t repeat code</w:t>
      </w:r>
      <w:r>
        <w:br/>
      </w:r>
      <w:r>
        <w:rPr>
          <w:rFonts w:ascii="Calibri" w:hAnsi="Calibri"/>
          <w:color w:val="000000"/>
          <w:sz w:val="22"/>
        </w:rPr>
        <w:br/>
        <w:t>✅ Create a hierarchy of classes</w:t>
      </w:r>
      <w:r>
        <w:br/>
      </w:r>
      <w:r>
        <w:rPr>
          <w:rFonts w:ascii="Calibri" w:hAnsi="Calibri"/>
          <w:color w:val="000000"/>
          <w:sz w:val="22"/>
        </w:rPr>
        <w:br/>
        <w:t xml:space="preserve">✅ Share common functionality  </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Student Class (Child/Derived Class)</w:t>
      </w:r>
    </w:p>
    <w:p>
      <w:pPr>
        <w:shd w:fill="F2F2F2" w:val="clear"/>
        <w:pBdr>
          <w:left w:val="single" w:sz="12" w:space="4" w:color="CCCCCC"/>
        </w:pBdr>
        <w:spacing w:before="160" w:after="160" w:line="240" w:lineRule="auto"/>
        <w:ind w:left="283" w:right="283"/>
      </w:pPr>
      <w:r>
        <w:rPr>
          <w:rFonts w:ascii="Consolas" w:hAnsi="Consolas"/>
          <w:color w:val="000000"/>
          <w:sz w:val="19"/>
        </w:rPr>
        <w:t>&lt;?php</w:t>
        <w:br/>
        <w:t>require_once 'User.php';</w:t>
        <w:br/>
        <w:br/>
        <w:t>class Student extends User {</w:t>
        <w:br/>
        <w:t xml:space="preserve">    private $gpa;</w:t>
        <w:br/>
        <w:t xml:space="preserve">    private $income;</w:t>
        <w:br/>
        <w:t xml:space="preserve">    private $category;</w:t>
        <w:br/>
        <w:t xml:space="preserve">    private $gender;</w:t>
        <w:br/>
        <w:br/>
        <w:t xml:space="preserve">    public function __construct($id, $name, $email, $password, $gpa, $income, $category, $gender) {</w:t>
        <w:br/>
        <w:t xml:space="preserve">        parent::__construct($id, $name, $email, $password);</w:t>
        <w:br/>
        <w:t xml:space="preserve">        $this-&gt;gpa      = $gpa;</w:t>
        <w:br/>
        <w:t xml:space="preserve">        $this-&gt;income   = $income;</w:t>
        <w:br/>
        <w:t xml:space="preserve">        $this-&gt;category = $category;</w:t>
        <w:br/>
        <w:t xml:space="preserve">        $this-&gt;gender   = $gender;</w:t>
        <w:br/>
        <w:t xml:space="preserve">    }</w:t>
        <w:br/>
        <w:br/>
        <w:t xml:space="preserve">    public function getGPA()      { return $this-&gt;gpa; }</w:t>
        <w:br/>
        <w:t xml:space="preserve">    public function getIncome()   { return $this-&gt;income; }</w:t>
        <w:br/>
        <w:t xml:space="preserve">    public function getCategory() { return $this-&gt;category; }</w:t>
        <w:br/>
        <w:t xml:space="preserve">    public function getGender()   { return $this-&gt;gender; }</w:t>
        <w:br/>
        <w:t>}</w:t>
        <w:br/>
        <w:t>?&gt;</w:t>
      </w:r>
    </w:p>
    <w:p>
      <w:pPr>
        <w:pStyle w:val="Heading3"/>
      </w:pPr>
      <w:r>
        <w:rPr>
          <w:rFonts w:ascii="Calibri Light" w:hAnsi="Calibri Light"/>
          <w:b/>
          <w:color w:val="000000"/>
          <w:sz w:val="32"/>
        </w:rPr>
        <w:t>Breaking This Down:</w:t>
      </w:r>
    </w:p>
    <w:p>
      <w:r>
        <w:rPr>
          <w:rFonts w:ascii="Calibri" w:hAnsi="Calibri"/>
          <w:b/>
          <w:color w:val="000000"/>
          <w:sz w:val="22"/>
        </w:rPr>
        <w:t xml:space="preserve">1. The </w:t>
      </w:r>
      <w:r>
        <w:rPr>
          <w:rFonts w:ascii="Consolas" w:hAnsi="Consolas"/>
          <w:b/>
          <w:i w:val="0"/>
          <w:color w:val="000000"/>
          <w:sz w:val="20"/>
        </w:rPr>
        <w:t>extends</w:t>
      </w:r>
      <w:r>
        <w:rPr>
          <w:rFonts w:ascii="Calibri" w:hAnsi="Calibri"/>
          <w:b/>
          <w:color w:val="000000"/>
          <w:sz w:val="22"/>
        </w:rPr>
        <w:t xml:space="preserve"> Keyword</w:t>
      </w:r>
    </w:p>
    <w:p>
      <w:pPr>
        <w:shd w:fill="F2F2F2" w:val="clear"/>
        <w:pBdr>
          <w:left w:val="single" w:sz="12" w:space="4" w:color="CCCCCC"/>
        </w:pBdr>
        <w:spacing w:before="160" w:after="160" w:line="240" w:lineRule="auto"/>
        <w:ind w:left="283" w:right="283"/>
      </w:pPr>
      <w:r>
        <w:rPr>
          <w:rFonts w:ascii="Consolas" w:hAnsi="Consolas"/>
          <w:color w:val="000000"/>
          <w:sz w:val="19"/>
        </w:rPr>
        <w:t>class Student extends User {</w:t>
      </w:r>
    </w:p>
    <w:p>
      <w:r>
        <w:rPr>
          <w:rFonts w:ascii="Calibri" w:hAnsi="Calibri"/>
          <w:color w:val="000000"/>
          <w:sz w:val="22"/>
        </w:rPr>
        <w:t>This means: “Student class, you get all the features from the User class, plus your own special features.”</w:t>
      </w:r>
    </w:p>
    <w:p>
      <w:r>
        <w:rPr>
          <w:rFonts w:ascii="Calibri" w:hAnsi="Calibri"/>
          <w:b/>
          <w:color w:val="000000"/>
          <w:sz w:val="22"/>
        </w:rPr>
        <w:t>What Student Gets from User:</w:t>
      </w:r>
      <w:r>
        <w:rPr>
          <w:rFonts w:ascii="Calibri" w:hAnsi="Calibri"/>
          <w:color w:val="000000"/>
          <w:sz w:val="22"/>
        </w:rPr>
        <w:br/>
        <w:t xml:space="preserve">- </w:t>
      </w:r>
      <w:r>
        <w:rPr>
          <w:rFonts w:ascii="Consolas" w:hAnsi="Consolas"/>
          <w:color w:val="000000"/>
          <w:sz w:val="20"/>
          <w:shd w:fill="F5F5F5" w:val="clear"/>
        </w:rPr>
        <w:t>$id</w:t>
      </w:r>
      <w:r>
        <w:rPr>
          <w:rFonts w:ascii="Calibri" w:hAnsi="Calibri"/>
          <w:color w:val="000000"/>
          <w:sz w:val="22"/>
        </w:rPr>
        <w:t xml:space="preserve">, </w:t>
      </w:r>
      <w:r>
        <w:rPr>
          <w:rFonts w:ascii="Consolas" w:hAnsi="Consolas"/>
          <w:color w:val="000000"/>
          <w:sz w:val="20"/>
          <w:shd w:fill="F5F5F5" w:val="clear"/>
        </w:rPr>
        <w:t>$name</w:t>
      </w:r>
      <w:r>
        <w:rPr>
          <w:rFonts w:ascii="Calibri" w:hAnsi="Calibri"/>
          <w:color w:val="000000"/>
          <w:sz w:val="22"/>
        </w:rPr>
        <w:t xml:space="preserve">, </w:t>
      </w:r>
      <w:r>
        <w:rPr>
          <w:rFonts w:ascii="Consolas" w:hAnsi="Consolas"/>
          <w:color w:val="000000"/>
          <w:sz w:val="20"/>
          <w:shd w:fill="F5F5F5" w:val="clear"/>
        </w:rPr>
        <w:t>$email</w:t>
      </w:r>
      <w:r>
        <w:rPr>
          <w:rFonts w:ascii="Calibri" w:hAnsi="Calibri"/>
          <w:color w:val="000000"/>
          <w:sz w:val="22"/>
        </w:rPr>
        <w:t xml:space="preserve">, </w:t>
      </w:r>
      <w:r>
        <w:rPr>
          <w:rFonts w:ascii="Consolas" w:hAnsi="Consolas"/>
          <w:color w:val="000000"/>
          <w:sz w:val="20"/>
          <w:shd w:fill="F5F5F5" w:val="clear"/>
        </w:rPr>
        <w:t>$password</w:t>
      </w:r>
      <w:r>
        <w:rPr>
          <w:rFonts w:ascii="Calibri" w:hAnsi="Calibri"/>
          <w:color w:val="000000"/>
          <w:sz w:val="22"/>
        </w:rPr>
        <w:t xml:space="preserve"> (inherited properties)</w:t>
        <w:br/>
        <w:t xml:space="preserve">- </w:t>
      </w:r>
      <w:r>
        <w:rPr>
          <w:rFonts w:ascii="Consolas" w:hAnsi="Consolas"/>
          <w:color w:val="000000"/>
          <w:sz w:val="20"/>
          <w:shd w:fill="F5F5F5" w:val="clear"/>
        </w:rPr>
        <w:t>getId()</w:t>
      </w:r>
      <w:r>
        <w:rPr>
          <w:rFonts w:ascii="Calibri" w:hAnsi="Calibri"/>
          <w:color w:val="000000"/>
          <w:sz w:val="22"/>
        </w:rPr>
        <w:t xml:space="preserve">, </w:t>
      </w:r>
      <w:r>
        <w:rPr>
          <w:rFonts w:ascii="Consolas" w:hAnsi="Consolas"/>
          <w:color w:val="000000"/>
          <w:sz w:val="20"/>
          <w:shd w:fill="F5F5F5" w:val="clear"/>
        </w:rPr>
        <w:t>getName()</w:t>
      </w:r>
      <w:r>
        <w:rPr>
          <w:rFonts w:ascii="Calibri" w:hAnsi="Calibri"/>
          <w:color w:val="000000"/>
          <w:sz w:val="22"/>
        </w:rPr>
        <w:t xml:space="preserve">, </w:t>
      </w:r>
      <w:r>
        <w:rPr>
          <w:rFonts w:ascii="Consolas" w:hAnsi="Consolas"/>
          <w:color w:val="000000"/>
          <w:sz w:val="20"/>
          <w:shd w:fill="F5F5F5" w:val="clear"/>
        </w:rPr>
        <w:t>getEmail()</w:t>
      </w:r>
      <w:r>
        <w:rPr>
          <w:rFonts w:ascii="Calibri" w:hAnsi="Calibri"/>
          <w:color w:val="000000"/>
          <w:sz w:val="22"/>
        </w:rPr>
        <w:t xml:space="preserve"> (inherited methods)</w:t>
      </w:r>
    </w:p>
    <w:p>
      <w:r>
        <w:rPr>
          <w:rFonts w:ascii="Calibri" w:hAnsi="Calibri"/>
          <w:b/>
          <w:color w:val="000000"/>
          <w:sz w:val="22"/>
        </w:rPr>
        <w:t>What Student Adds:</w:t>
      </w:r>
    </w:p>
    <w:p>
      <w:pPr>
        <w:shd w:fill="F2F2F2" w:val="clear"/>
        <w:pBdr>
          <w:left w:val="single" w:sz="12" w:space="4" w:color="CCCCCC"/>
        </w:pBdr>
        <w:spacing w:before="160" w:after="160" w:line="240" w:lineRule="auto"/>
        <w:ind w:left="283" w:right="283"/>
      </w:pPr>
      <w:r>
        <w:rPr>
          <w:rFonts w:ascii="Consolas" w:hAnsi="Consolas"/>
          <w:color w:val="000000"/>
          <w:sz w:val="19"/>
        </w:rPr>
        <w:t>private $gpa;</w:t>
        <w:br/>
        <w:t>private $income;</w:t>
        <w:br/>
        <w:t>private $category;</w:t>
        <w:br/>
        <w:t>private $gender;</w:t>
      </w:r>
    </w:p>
    <w:p>
      <w:r>
        <w:rPr>
          <w:rFonts w:ascii="Calibri" w:hAnsi="Calibri"/>
          <w:color w:val="000000"/>
          <w:sz w:val="22"/>
        </w:rPr>
        <w:t>These are extra properties that only students have.</w:t>
      </w:r>
    </w:p>
    <w:p>
      <w:r>
        <w:rPr>
          <w:rFonts w:ascii="Calibri" w:hAnsi="Calibri"/>
          <w:b/>
          <w:color w:val="000000"/>
          <w:sz w:val="22"/>
        </w:rPr>
        <w:t xml:space="preserve">2. Using </w:t>
      </w:r>
      <w:r>
        <w:rPr>
          <w:rFonts w:ascii="Consolas" w:hAnsi="Consolas"/>
          <w:b/>
          <w:i w:val="0"/>
          <w:color w:val="000000"/>
          <w:sz w:val="20"/>
        </w:rPr>
        <w:t>parent::__construct()</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__construct($id, $name, $email, $password, $gpa, $income, $category, $gender) {</w:t>
        <w:br/>
        <w:t xml:space="preserve">    parent::__construct($id, $name, $email, $password);</w:t>
        <w:br/>
        <w:t xml:space="preserve">    // ... rest of initialization</w:t>
        <w:br/>
        <w:t>}</w:t>
      </w:r>
    </w:p>
    <w:p>
      <w:r>
        <w:rPr>
          <w:rFonts w:ascii="Calibri" w:hAnsi="Calibri"/>
          <w:b/>
          <w:color w:val="000000"/>
          <w:sz w:val="22"/>
        </w:rPr>
        <w:t xml:space="preserve">What does </w:t>
      </w:r>
      <w:r>
        <w:rPr>
          <w:rFonts w:ascii="Consolas" w:hAnsi="Consolas"/>
          <w:b/>
          <w:i w:val="0"/>
          <w:color w:val="000000"/>
          <w:sz w:val="20"/>
        </w:rPr>
        <w:t>parent::</w:t>
      </w:r>
      <w:r>
        <w:rPr>
          <w:rFonts w:ascii="Calibri" w:hAnsi="Calibri"/>
          <w:b/>
          <w:color w:val="000000"/>
          <w:sz w:val="22"/>
        </w:rPr>
        <w:t xml:space="preserve"> mean?</w:t>
      </w:r>
      <w:r>
        <w:rPr>
          <w:rFonts w:ascii="Calibri" w:hAnsi="Calibri"/>
          <w:color w:val="000000"/>
          <w:sz w:val="22"/>
        </w:rPr>
        <w:br/>
        <w:t xml:space="preserve">- </w:t>
      </w:r>
      <w:r>
        <w:rPr>
          <w:rFonts w:ascii="Consolas" w:hAnsi="Consolas"/>
          <w:color w:val="000000"/>
          <w:sz w:val="20"/>
          <w:shd w:fill="F5F5F5" w:val="clear"/>
        </w:rPr>
        <w:t>parent::</w:t>
      </w:r>
      <w:r>
        <w:rPr>
          <w:rFonts w:ascii="Calibri" w:hAnsi="Calibri"/>
          <w:color w:val="000000"/>
          <w:sz w:val="22"/>
        </w:rPr>
        <w:t xml:space="preserve"> means “call the parent class’s method”</w:t>
        <w:br/>
        <w:t>- This line calls the User class’s constructor to initialize the common properties (id, name, email, password)</w:t>
        <w:br/>
        <w:t>- Then we initialize the Student-specific properties</w:t>
      </w:r>
    </w:p>
    <w:p>
      <w:r>
        <w:rPr>
          <w:rFonts w:ascii="Calibri" w:hAnsi="Calibri"/>
          <w:b/>
          <w:color w:val="000000"/>
          <w:sz w:val="22"/>
        </w:rPr>
        <w:t>3. Creating a Student Object:</w:t>
      </w:r>
    </w:p>
    <w:p>
      <w:pPr>
        <w:shd w:fill="F2F2F2" w:val="clear"/>
        <w:pBdr>
          <w:left w:val="single" w:sz="12" w:space="4" w:color="CCCCCC"/>
        </w:pBdr>
        <w:spacing w:before="160" w:after="160" w:line="240" w:lineRule="auto"/>
        <w:ind w:left="283" w:right="283"/>
      </w:pPr>
      <w:r>
        <w:rPr>
          <w:rFonts w:ascii="Consolas" w:hAnsi="Consolas"/>
          <w:color w:val="000000"/>
          <w:sz w:val="19"/>
        </w:rPr>
        <w:t>$student = new Student(</w:t>
        <w:br/>
        <w:t xml:space="preserve">    1, </w:t>
        <w:br/>
        <w:t xml:space="preserve">    "Alice Smith", </w:t>
        <w:br/>
        <w:t xml:space="preserve">    "alice@school.edu", </w:t>
        <w:br/>
        <w:t xml:space="preserve">    "pass123", </w:t>
        <w:br/>
        <w:t xml:space="preserve">    3.8,           // GPA</w:t>
        <w:br/>
        <w:t xml:space="preserve">    50000,         // Family Income</w:t>
        <w:br/>
        <w:t xml:space="preserve">    "General",     // Category</w:t>
        <w:br/>
        <w:t xml:space="preserve">    "Female"       // Gender</w:t>
        <w:br/>
        <w:t>);</w:t>
        <w:br/>
        <w:br/>
        <w:t>echo $student-&gt;getName();      // From User class: Alice Smith</w:t>
        <w:br/>
        <w:t>echo $student-&gt;getGPA();       // From Student class: 3.8</w:t>
      </w:r>
    </w:p>
    <w:p>
      <w:r>
        <w:rPr>
          <w:rFonts w:ascii="Calibri" w:hAnsi="Calibri"/>
          <w:b/>
          <w:color w:val="000000"/>
          <w:sz w:val="22"/>
        </w:rPr>
        <w:t>The Benefit:</w:t>
      </w:r>
      <w:r>
        <w:rPr>
          <w:rFonts w:ascii="Calibri" w:hAnsi="Calibri"/>
          <w:color w:val="000000"/>
          <w:sz w:val="22"/>
        </w:rPr>
        <w:br/>
        <w:t>The Student class reuses all the User class functionality but adds its own specific data (GPA, income, etc.). If we need to update the User class, it automatically affects Student too!</w:t>
      </w:r>
    </w:p>
    <w:p>
      <w:pPr>
        <w:pStyle w:val="Heading4"/>
      </w:pPr>
      <w:r>
        <w:rPr>
          <w:rFonts w:ascii="Calibri Light" w:hAnsi="Calibri Light"/>
          <w:b w:val="0"/>
          <w:color w:val="000000"/>
          <w:sz w:val="28"/>
        </w:rPr>
        <w:t>Admin Class (Another Child of User)</w:t>
      </w:r>
    </w:p>
    <w:p>
      <w:pPr>
        <w:shd w:fill="F2F2F2" w:val="clear"/>
        <w:pBdr>
          <w:left w:val="single" w:sz="12" w:space="4" w:color="CCCCCC"/>
        </w:pBdr>
        <w:spacing w:before="160" w:after="160" w:line="240" w:lineRule="auto"/>
        <w:ind w:left="283" w:right="283"/>
      </w:pPr>
      <w:r>
        <w:rPr>
          <w:rFonts w:ascii="Consolas" w:hAnsi="Consolas"/>
          <w:color w:val="000000"/>
          <w:sz w:val="19"/>
        </w:rPr>
        <w:t>&lt;?php</w:t>
        <w:br/>
        <w:t>require_once 'User.php';</w:t>
        <w:br/>
        <w:br/>
        <w:t>class Admin extends User {</w:t>
        <w:br/>
        <w:t xml:space="preserve">    public function __construct($id, $name, $email, $password) {</w:t>
        <w:br/>
        <w:t xml:space="preserve">        parent::__construct($id, $name, $email, $password);</w:t>
        <w:br/>
        <w:t xml:space="preserve">    }</w:t>
        <w:br/>
        <w:t>}</w:t>
        <w:br/>
        <w:t>?&gt;</w:t>
      </w:r>
    </w:p>
    <w:p>
      <w:r>
        <w:rPr>
          <w:rFonts w:ascii="Calibri" w:hAnsi="Calibri"/>
          <w:color w:val="000000"/>
          <w:sz w:val="22"/>
        </w:rPr>
        <w:t>This is simpler - Admin is just a User with no special properties, but it can still be treated as a specific role.</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4. Access Modifiers (public, private, protected)</w:t>
      </w:r>
    </w:p>
    <w:p>
      <w:pPr>
        <w:pStyle w:val="Heading3"/>
      </w:pPr>
      <w:r>
        <w:rPr>
          <w:rFonts w:ascii="Calibri Light" w:hAnsi="Calibri Light"/>
          <w:b/>
          <w:color w:val="000000"/>
          <w:sz w:val="32"/>
        </w:rPr>
        <w:t>What are Access Modifiers?</w:t>
      </w:r>
    </w:p>
    <w:p>
      <w:r>
        <w:rPr>
          <w:rFonts w:ascii="Calibri" w:hAnsi="Calibri"/>
          <w:color w:val="000000"/>
          <w:sz w:val="22"/>
        </w:rPr>
        <w:t>They control who can access the data and methods in a class. Think of it like security levels:</w:t>
      </w:r>
    </w:p>
    <w:tbl>
      <w:tblPr>
        <w:tblW w:type="auto" w:w="0"/>
        <w:jc w:val="center"/>
        <w:tblLook w:firstColumn="1" w:firstRow="1" w:lastColumn="0" w:lastRow="0" w:noHBand="0" w:noVBand="1" w:val="04A0"/>
      </w:tblPr>
      <w:tblGrid>
        <w:gridCol w:w="3120"/>
        <w:gridCol w:w="3120"/>
        <w:gridCol w:w="3120"/>
      </w:tblGrid>
      <w:tr>
        <w:tc>
          <w:tcPr>
            <w:tcW w:type="dxa" w:w="3120"/>
            <w:shd w:fill="000000" w:val="clear"/>
            <w:tcBorders>
              <w:top w:sz="4" w:val="single" w:color="000000"/>
              <w:left w:sz="4" w:val="single" w:color="000000"/>
              <w:bottom w:sz="4" w:val="single" w:color="000000"/>
              <w:right w:sz="4" w:val="single" w:color="000000"/>
            </w:tcBorders>
          </w:tcPr>
          <w:p>
            <w:pPr>
              <w:jc w:val="center"/>
            </w:pPr>
            <w:r/>
            <w:r>
              <w:rPr>
                <w:rFonts w:ascii="Calibri" w:hAnsi="Calibri"/>
                <w:b/>
                <w:color w:val="FFFFFF"/>
                <w:sz w:val="20"/>
              </w:rPr>
              <w:t>Modifier</w:t>
            </w:r>
          </w:p>
        </w:tc>
        <w:tc>
          <w:tcPr>
            <w:tcW w:type="dxa" w:w="3120"/>
            <w:shd w:fill="000000" w:val="clear"/>
            <w:tcBorders>
              <w:top w:sz="4" w:val="single" w:color="000000"/>
              <w:left w:sz="4" w:val="single" w:color="000000"/>
              <w:bottom w:sz="4" w:val="single" w:color="000000"/>
              <w:right w:sz="4" w:val="single" w:color="000000"/>
            </w:tcBorders>
          </w:tcPr>
          <w:p>
            <w:pPr>
              <w:jc w:val="center"/>
            </w:pPr>
            <w:r/>
            <w:r>
              <w:rPr>
                <w:rFonts w:ascii="Calibri" w:hAnsi="Calibri"/>
                <w:b/>
                <w:color w:val="FFFFFF"/>
                <w:sz w:val="20"/>
              </w:rPr>
              <w:t>Who Can Access</w:t>
            </w:r>
          </w:p>
        </w:tc>
        <w:tc>
          <w:tcPr>
            <w:tcW w:type="dxa" w:w="3120"/>
            <w:shd w:fill="000000" w:val="clear"/>
            <w:tcBorders>
              <w:top w:sz="4" w:val="single" w:color="000000"/>
              <w:left w:sz="4" w:val="single" w:color="000000"/>
              <w:bottom w:sz="4" w:val="single" w:color="000000"/>
              <w:right w:sz="4" w:val="single" w:color="000000"/>
            </w:tcBorders>
          </w:tcPr>
          <w:p>
            <w:pPr>
              <w:jc w:val="center"/>
            </w:pPr>
            <w:r/>
            <w:r>
              <w:rPr>
                <w:rFonts w:ascii="Calibri" w:hAnsi="Calibri"/>
                <w:b/>
                <w:color w:val="FFFFFF"/>
                <w:sz w:val="20"/>
              </w:rPr>
              <w:t>Use Case</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public</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Everyone (inside &amp; outside the class)</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Methods that anyone should use</w:t>
            </w:r>
          </w:p>
        </w:tc>
      </w:tr>
      <w:tr>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private</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Only inside this class</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Internal data that shouldn’t be touched</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protected</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Inside this class + child classes</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Data that parent and children can use</w:t>
            </w:r>
          </w:p>
        </w:tc>
      </w:tr>
    </w:tbl>
    <w:p>
      <w:pPr>
        <w:spacing w:before="80" w:after="80"/>
      </w:pP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User Class</w:t>
      </w:r>
    </w:p>
    <w:p>
      <w:pPr>
        <w:shd w:fill="F2F2F2" w:val="clear"/>
        <w:pBdr>
          <w:left w:val="single" w:sz="12" w:space="4" w:color="CCCCCC"/>
        </w:pBdr>
        <w:spacing w:before="160" w:after="160" w:line="240" w:lineRule="auto"/>
        <w:ind w:left="283" w:right="283"/>
      </w:pPr>
      <w:r>
        <w:rPr>
          <w:rFonts w:ascii="Consolas" w:hAnsi="Consolas"/>
          <w:color w:val="000000"/>
          <w:sz w:val="19"/>
        </w:rPr>
        <w:t>class User {</w:t>
        <w:br/>
        <w:t xml:space="preserve">    protected $id;           // ← Can be accessed by User AND Student/Admin</w:t>
        <w:br/>
        <w:t xml:space="preserve">    protected $name;         // ← Can be accessed by User AND Student/Admin</w:t>
        <w:br/>
        <w:t xml:space="preserve">    protected $email;        // ← Can be accessed by User AND Student/Admin</w:t>
        <w:br/>
        <w:t xml:space="preserve">    protected $password;     // ← Can be accessed by User AND Student/Admin</w:t>
        <w:br/>
        <w:br/>
        <w:t xml:space="preserve">    public function __construct(...) {  // ← Anyone can call this</w:t>
        <w:br/>
        <w:t xml:space="preserve">        // ...</w:t>
        <w:br/>
        <w:t xml:space="preserve">    }</w:t>
        <w:br/>
        <w:br/>
        <w:t xml:space="preserve">    public function getId() { return $this-&gt;id; }  // ← Anyone can call this</w:t>
        <w:br/>
        <w:t>}</w:t>
      </w:r>
    </w:p>
    <w:p>
      <w:r>
        <w:rPr>
          <w:rFonts w:ascii="Calibri" w:hAnsi="Calibri"/>
          <w:color w:val="000000"/>
          <w:sz w:val="22"/>
        </w:rPr>
        <w:t xml:space="preserve">Why </w:t>
      </w:r>
      <w:r>
        <w:rPr>
          <w:rFonts w:ascii="Consolas" w:hAnsi="Consolas"/>
          <w:color w:val="000000"/>
          <w:sz w:val="20"/>
          <w:shd w:fill="F5F5F5" w:val="clear"/>
        </w:rPr>
        <w:t>protected</w:t>
      </w:r>
      <w:r>
        <w:rPr>
          <w:rFonts w:ascii="Calibri" w:hAnsi="Calibri"/>
          <w:color w:val="000000"/>
          <w:sz w:val="22"/>
        </w:rPr>
        <w:t>?</w:t>
        <w:br/>
        <w:t>- These properties are hidden from the outside world</w:t>
        <w:br/>
        <w:t>- But they can be accessed by child classes (Student, Admin)</w:t>
        <w:br/>
        <w:t xml:space="preserve">- This is called </w:t>
      </w:r>
      <w:r>
        <w:rPr>
          <w:rFonts w:ascii="Calibri" w:hAnsi="Calibri"/>
          <w:b/>
          <w:color w:val="000000"/>
          <w:sz w:val="22"/>
        </w:rPr>
        <w:t>encapsulation</w:t>
      </w:r>
      <w:r>
        <w:rPr>
          <w:rFonts w:ascii="Calibri" w:hAnsi="Calibri"/>
          <w:color w:val="000000"/>
          <w:sz w:val="22"/>
        </w:rPr>
        <w:t xml:space="preserve"> - protecting internal data</w:t>
      </w:r>
    </w:p>
    <w:p>
      <w:pPr>
        <w:pStyle w:val="Heading4"/>
      </w:pPr>
      <w:r>
        <w:rPr>
          <w:rFonts w:ascii="Calibri Light" w:hAnsi="Calibri Light"/>
          <w:b w:val="0"/>
          <w:color w:val="000000"/>
          <w:sz w:val="28"/>
        </w:rPr>
        <w:t>Student Class</w:t>
      </w:r>
    </w:p>
    <w:p>
      <w:pPr>
        <w:shd w:fill="F2F2F2" w:val="clear"/>
        <w:pBdr>
          <w:left w:val="single" w:sz="12" w:space="4" w:color="CCCCCC"/>
        </w:pBdr>
        <w:spacing w:before="160" w:after="160" w:line="240" w:lineRule="auto"/>
        <w:ind w:left="283" w:right="283"/>
      </w:pPr>
      <w:r>
        <w:rPr>
          <w:rFonts w:ascii="Consolas" w:hAnsi="Consolas"/>
          <w:color w:val="000000"/>
          <w:sz w:val="19"/>
        </w:rPr>
        <w:t>class Student extends User {</w:t>
        <w:br/>
        <w:t xml:space="preserve">    private $gpa;           // ← Only Student class can access this</w:t>
        <w:br/>
        <w:t xml:space="preserve">    private $income;        // ← Only Student class can access this</w:t>
        <w:br/>
        <w:t xml:space="preserve">    private $category;      // ← Only Student class can access this</w:t>
        <w:br/>
        <w:t xml:space="preserve">    private $gender;        // ← Only Student class can access this</w:t>
        <w:br/>
        <w:br/>
        <w:t xml:space="preserve">    public function getGPA() { return $this-&gt;gpa; }  // ← Anyone can call this</w:t>
        <w:br/>
        <w:t>}</w:t>
      </w:r>
    </w:p>
    <w:p>
      <w:r>
        <w:rPr>
          <w:rFonts w:ascii="Calibri" w:hAnsi="Calibri"/>
          <w:color w:val="000000"/>
          <w:sz w:val="22"/>
        </w:rPr>
        <w:t xml:space="preserve">Why </w:t>
      </w:r>
      <w:r>
        <w:rPr>
          <w:rFonts w:ascii="Consolas" w:hAnsi="Consolas"/>
          <w:color w:val="000000"/>
          <w:sz w:val="20"/>
          <w:shd w:fill="F5F5F5" w:val="clear"/>
        </w:rPr>
        <w:t>private</w:t>
      </w:r>
      <w:r>
        <w:rPr>
          <w:rFonts w:ascii="Calibri" w:hAnsi="Calibri"/>
          <w:color w:val="000000"/>
          <w:sz w:val="22"/>
        </w:rPr>
        <w:t>?</w:t>
        <w:br/>
        <w:t>- These are sensitive student data</w:t>
        <w:br/>
        <w:t>- They should NOT be modified directly from outside</w:t>
        <w:br/>
        <w:t>- You can only read them through the getter methods</w:t>
      </w:r>
    </w:p>
    <w:p>
      <w:pPr>
        <w:pStyle w:val="Heading3"/>
      </w:pPr>
      <w:r>
        <w:rPr>
          <w:rFonts w:ascii="Calibri Light" w:hAnsi="Calibri Light"/>
          <w:b/>
          <w:color w:val="000000"/>
          <w:sz w:val="32"/>
        </w:rPr>
        <w:t>Visual Example:</w:t>
      </w:r>
    </w:p>
    <w:p>
      <w:pPr>
        <w:shd w:fill="F2F2F2" w:val="clear"/>
        <w:pBdr>
          <w:left w:val="single" w:sz="12" w:space="4" w:color="CCCCCC"/>
        </w:pBdr>
        <w:spacing w:before="160" w:after="160" w:line="240" w:lineRule="auto"/>
        <w:ind w:left="283" w:right="283"/>
      </w:pPr>
      <w:r>
        <w:rPr>
          <w:rFonts w:ascii="Consolas" w:hAnsi="Consolas"/>
          <w:color w:val="000000"/>
          <w:sz w:val="19"/>
        </w:rPr>
        <w:t>Imagine a Bank Account:</w:t>
        <w:br/>
        <w:t>├─ protected $balance    ← Only the Bank and subclasses can see the balance</w:t>
        <w:br/>
        <w:t>├─ private $pin          ← Only the Account class knows the PIN</w:t>
        <w:br/>
        <w:t>└─ public getBalance()   ← Anyone can ask "How much money do I have?"</w:t>
      </w:r>
    </w:p>
    <w:p>
      <w:pPr>
        <w:shd w:fill="F2F2F2" w:val="clear"/>
        <w:pBdr>
          <w:left w:val="single" w:sz="12" w:space="4" w:color="CCCCCC"/>
        </w:pBdr>
        <w:spacing w:before="160" w:after="160" w:line="240" w:lineRule="auto"/>
        <w:ind w:left="283" w:right="283"/>
      </w:pPr>
      <w:r>
        <w:rPr>
          <w:rFonts w:ascii="Consolas" w:hAnsi="Consolas"/>
          <w:color w:val="000000"/>
          <w:sz w:val="19"/>
        </w:rPr>
        <w:t>$student = new Student(...);</w:t>
        <w:br/>
        <w:br/>
        <w:t>$student-&gt;gpa;         // ❌ ERROR! It's private, you can't access directly</w:t>
        <w:br/>
        <w:t>$student-&gt;getGPA();    // ✅ OK! Use the public method instead</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5. Getter and Setter Methods</w:t>
      </w:r>
    </w:p>
    <w:p>
      <w:pPr>
        <w:pStyle w:val="Heading3"/>
      </w:pPr>
      <w:r>
        <w:rPr>
          <w:rFonts w:ascii="Calibri Light" w:hAnsi="Calibri Light"/>
          <w:b/>
          <w:color w:val="000000"/>
          <w:sz w:val="32"/>
        </w:rPr>
        <w:t>What are Getters and Setters?</w:t>
      </w:r>
    </w:p>
    <w:p>
      <w:r>
        <w:rPr>
          <w:rFonts w:ascii="Calibri" w:hAnsi="Calibri"/>
          <w:color w:val="000000"/>
          <w:sz w:val="22"/>
        </w:rPr>
        <w:t>They are methods that let you safely read (getter) and modify (setter) private/protected data.</w:t>
      </w:r>
    </w:p>
    <w:p>
      <w:pPr>
        <w:pStyle w:val="Heading3"/>
      </w:pPr>
      <w:r>
        <w:rPr>
          <w:rFonts w:ascii="Calibri Light" w:hAnsi="Calibri Light"/>
          <w:b/>
          <w:color w:val="000000"/>
          <w:sz w:val="32"/>
        </w:rPr>
        <w:t>Why Use Them?</w:t>
      </w:r>
    </w:p>
    <w:p>
      <w:r>
        <w:rPr>
          <w:rFonts w:ascii="Calibri" w:hAnsi="Calibri"/>
          <w:color w:val="000000"/>
          <w:sz w:val="22"/>
        </w:rPr>
        <w:t>✅ Control how data is accessed</w:t>
      </w:r>
      <w:r>
        <w:br/>
      </w:r>
      <w:r>
        <w:rPr>
          <w:rFonts w:ascii="Calibri" w:hAnsi="Calibri"/>
          <w:color w:val="000000"/>
          <w:sz w:val="22"/>
        </w:rPr>
        <w:br/>
        <w:t>✅ Validate data before storing</w:t>
      </w:r>
      <w:r>
        <w:br/>
      </w:r>
      <w:r>
        <w:rPr>
          <w:rFonts w:ascii="Calibri" w:hAnsi="Calibri"/>
          <w:color w:val="000000"/>
          <w:sz w:val="22"/>
        </w:rPr>
        <w:br/>
        <w:t>✅ Add extra logic if needed</w:t>
      </w:r>
      <w:r>
        <w:br/>
      </w:r>
      <w:r>
        <w:rPr>
          <w:rFonts w:ascii="Calibri" w:hAnsi="Calibri"/>
          <w:color w:val="000000"/>
          <w:sz w:val="22"/>
        </w:rPr>
        <w:br/>
        <w:t xml:space="preserve">✅ Hide internal implementation  </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Getters in Student Class</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getGPA()      { return $this-&gt;gpa; }</w:t>
        <w:br/>
        <w:t>public function getIncome()   { return $this-&gt;income; }</w:t>
        <w:br/>
        <w:t>public function getCategory() { return $this-&gt;category; }</w:t>
        <w:br/>
        <w:t>public function getGender()   { return $this-&gt;gender; }</w:t>
      </w:r>
    </w:p>
    <w:p>
      <w:r>
        <w:rPr>
          <w:rFonts w:ascii="Calibri" w:hAnsi="Calibri"/>
          <w:b/>
          <w:color w:val="000000"/>
          <w:sz w:val="22"/>
        </w:rPr>
        <w:t>How to use it:</w:t>
      </w:r>
    </w:p>
    <w:p>
      <w:pPr>
        <w:shd w:fill="F2F2F2" w:val="clear"/>
        <w:pBdr>
          <w:left w:val="single" w:sz="12" w:space="4" w:color="CCCCCC"/>
        </w:pBdr>
        <w:spacing w:before="160" w:after="160" w:line="240" w:lineRule="auto"/>
        <w:ind w:left="283" w:right="283"/>
      </w:pPr>
      <w:r>
        <w:rPr>
          <w:rFonts w:ascii="Consolas" w:hAnsi="Consolas"/>
          <w:color w:val="000000"/>
          <w:sz w:val="19"/>
        </w:rPr>
        <w:t>$student = new Student(1, "Alice", "alice@school.edu", "pass123", 3.8, 50000, "General", "Female");</w:t>
        <w:br/>
        <w:br/>
        <w:t>echo $student-&gt;getGPA();       // Output: 3.8</w:t>
        <w:br/>
        <w:t>echo $student-&gt;getCategory(); // Output: General</w:t>
      </w:r>
    </w:p>
    <w:p>
      <w:r>
        <w:rPr>
          <w:rFonts w:ascii="Calibri" w:hAnsi="Calibri"/>
          <w:b/>
          <w:color w:val="000000"/>
          <w:sz w:val="22"/>
        </w:rPr>
        <w:t xml:space="preserve">Why this is better than </w:t>
      </w:r>
      <w:r>
        <w:rPr>
          <w:rFonts w:ascii="Consolas" w:hAnsi="Consolas"/>
          <w:b/>
          <w:i w:val="0"/>
          <w:color w:val="000000"/>
          <w:sz w:val="20"/>
        </w:rPr>
        <w:t>$student-&gt;gpa</w:t>
      </w:r>
      <w:r>
        <w:rPr>
          <w:rFonts w:ascii="Calibri" w:hAnsi="Calibri"/>
          <w:b/>
          <w:color w:val="000000"/>
          <w:sz w:val="22"/>
        </w:rPr>
        <w:t>:</w:t>
      </w:r>
      <w:r>
        <w:rPr>
          <w:rFonts w:ascii="Calibri" w:hAnsi="Calibri"/>
          <w:color w:val="000000"/>
          <w:sz w:val="22"/>
        </w:rPr>
        <w:br/>
        <w:t>1. If we later need to format the data, we can do it in the getter</w:t>
        <w:br/>
        <w:t>2. We can add validation</w:t>
        <w:br/>
        <w:t>3. We can change how data is stored internally without breaking the code</w:t>
      </w:r>
    </w:p>
    <w:p>
      <w:pPr>
        <w:pStyle w:val="Heading3"/>
      </w:pPr>
      <w:r>
        <w:rPr>
          <w:rFonts w:ascii="Calibri Light" w:hAnsi="Calibri Light"/>
          <w:b/>
          <w:color w:val="000000"/>
          <w:sz w:val="32"/>
        </w:rPr>
        <w:t>Example with Logic:</w:t>
      </w:r>
    </w:p>
    <w:p>
      <w:pPr>
        <w:shd w:fill="F2F2F2" w:val="clear"/>
        <w:pBdr>
          <w:left w:val="single" w:sz="12" w:space="4" w:color="CCCCCC"/>
        </w:pBdr>
        <w:spacing w:before="160" w:after="160" w:line="240" w:lineRule="auto"/>
        <w:ind w:left="283" w:right="283"/>
      </w:pPr>
      <w:r>
        <w:rPr>
          <w:rFonts w:ascii="Consolas" w:hAnsi="Consolas"/>
          <w:color w:val="000000"/>
          <w:sz w:val="19"/>
        </w:rPr>
        <w:t>// Without getters (BAD):</w:t>
        <w:br/>
        <w:t>echo $student-&gt;gpa * 4;  // Direct access, hard to maintain</w:t>
        <w:br/>
        <w:br/>
        <w:t>// With getters (GOOD):</w:t>
        <w:br/>
        <w:t xml:space="preserve">public function getGPA() { </w:t>
        <w:br/>
        <w:t xml:space="preserve">    return $this-&gt;gpa * 4;  // Can add calculation here</w:t>
        <w:br/>
        <w:t>}</w:t>
        <w:br/>
        <w:br/>
        <w:t>echo $student-&gt;getGPA();  // Use the method</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6. Encapsulation</w:t>
      </w:r>
    </w:p>
    <w:p>
      <w:pPr>
        <w:pStyle w:val="Heading3"/>
      </w:pPr>
      <w:r>
        <w:rPr>
          <w:rFonts w:ascii="Calibri Light" w:hAnsi="Calibri Light"/>
          <w:b/>
          <w:color w:val="000000"/>
          <w:sz w:val="32"/>
        </w:rPr>
        <w:t>What is Encapsulation?</w:t>
      </w:r>
    </w:p>
    <w:p>
      <w:r>
        <w:rPr>
          <w:rFonts w:ascii="Calibri" w:hAnsi="Calibri"/>
          <w:color w:val="000000"/>
          <w:sz w:val="22"/>
        </w:rPr>
        <w:t>It’s bundling data and methods together and hiding the internal details. Only show what’s necessary.</w:t>
      </w:r>
    </w:p>
    <w:p>
      <w:pPr>
        <w:pStyle w:val="Heading3"/>
      </w:pPr>
      <w:r>
        <w:rPr>
          <w:rFonts w:ascii="Calibri Light" w:hAnsi="Calibri Light"/>
          <w:b/>
          <w:color w:val="000000"/>
          <w:sz w:val="32"/>
        </w:rPr>
        <w:t>Think of it Like:</w:t>
      </w:r>
    </w:p>
    <w:p>
      <w:pPr>
        <w:pStyle w:val="ListBullet"/>
        <w:spacing w:after="40" w:before="40"/>
      </w:pPr>
      <w:r>
        <w:rPr>
          <w:rFonts w:ascii="Calibri" w:hAnsi="Calibri"/>
          <w:color w:val="000000"/>
          <w:sz w:val="22"/>
        </w:rPr>
        <w:t xml:space="preserve">A </w:t>
      </w:r>
      <w:r>
        <w:rPr>
          <w:rFonts w:ascii="Calibri" w:hAnsi="Calibri"/>
          <w:b/>
          <w:color w:val="000000"/>
          <w:sz w:val="22"/>
        </w:rPr>
        <w:t>Car’s Dashboard</w:t>
      </w:r>
      <w:r>
        <w:rPr>
          <w:rFonts w:ascii="Calibri" w:hAnsi="Calibri"/>
          <w:color w:val="000000"/>
          <w:sz w:val="22"/>
        </w:rPr>
        <w:t xml:space="preserve"> - you see speed, fuel, temperature</w:t>
      </w:r>
    </w:p>
    <w:p>
      <w:pPr>
        <w:pStyle w:val="ListBullet"/>
        <w:spacing w:after="40" w:before="40"/>
      </w:pPr>
      <w:r>
        <w:rPr>
          <w:rFonts w:ascii="Calibri" w:hAnsi="Calibri"/>
          <w:color w:val="000000"/>
          <w:sz w:val="22"/>
        </w:rPr>
        <w:t xml:space="preserve">The </w:t>
      </w:r>
      <w:r>
        <w:rPr>
          <w:rFonts w:ascii="Calibri" w:hAnsi="Calibri"/>
          <w:b/>
          <w:color w:val="000000"/>
          <w:sz w:val="22"/>
        </w:rPr>
        <w:t>Engine</w:t>
      </w:r>
      <w:r>
        <w:rPr>
          <w:rFonts w:ascii="Calibri" w:hAnsi="Calibri"/>
          <w:color w:val="000000"/>
          <w:sz w:val="22"/>
        </w:rPr>
        <w:t xml:space="preserve"> - you don’t see the internal complexity, just that it works</w:t>
      </w:r>
    </w:p>
    <w:p>
      <w:pPr>
        <w:pStyle w:val="Heading3"/>
      </w:pPr>
      <w:r>
        <w:rPr>
          <w:rFonts w:ascii="Calibri Light" w:hAnsi="Calibri Light"/>
          <w:b/>
          <w:color w:val="000000"/>
          <w:sz w:val="32"/>
        </w:rPr>
        <w:t>Example from the Code:</w:t>
      </w:r>
    </w:p>
    <w:p>
      <w:r>
        <w:rPr>
          <w:rFonts w:ascii="Calibri" w:hAnsi="Calibri"/>
          <w:color w:val="000000"/>
          <w:sz w:val="22"/>
        </w:rPr>
        <w:t>The Student class is a perfect example of encapsulation:</w:t>
      </w:r>
    </w:p>
    <w:p>
      <w:pPr>
        <w:shd w:fill="F2F2F2" w:val="clear"/>
        <w:pBdr>
          <w:left w:val="single" w:sz="12" w:space="4" w:color="CCCCCC"/>
        </w:pBdr>
        <w:spacing w:before="160" w:after="160" w:line="240" w:lineRule="auto"/>
        <w:ind w:left="283" w:right="283"/>
      </w:pPr>
      <w:r>
        <w:rPr>
          <w:rFonts w:ascii="Consolas" w:hAnsi="Consolas"/>
          <w:color w:val="000000"/>
          <w:sz w:val="19"/>
        </w:rPr>
        <w:t>class Student extends User {</w:t>
        <w:br/>
        <w:t xml:space="preserve">    // Hidden data (private)</w:t>
        <w:br/>
        <w:t xml:space="preserve">    private $gpa;</w:t>
        <w:br/>
        <w:t xml:space="preserve">    private $income;</w:t>
        <w:br/>
        <w:t xml:space="preserve">    private $category;</w:t>
        <w:br/>
        <w:t xml:space="preserve">    private $gender;</w:t>
        <w:br/>
        <w:br/>
        <w:t xml:space="preserve">    // Public interface (what the outside world can use)</w:t>
        <w:br/>
        <w:t xml:space="preserve">    public function __construct($id, $name, $email, $password, $gpa, $income, $category, $gender) {</w:t>
        <w:br/>
        <w:t xml:space="preserve">        // initialization...</w:t>
        <w:br/>
        <w:t xml:space="preserve">    }</w:t>
        <w:br/>
        <w:br/>
        <w:t xml:space="preserve">    public function getGPA() { return $this-&gt;gpa; }</w:t>
        <w:br/>
        <w:t>}</w:t>
      </w:r>
    </w:p>
    <w:p>
      <w:r>
        <w:rPr>
          <w:rFonts w:ascii="Calibri" w:hAnsi="Calibri"/>
          <w:b/>
          <w:color w:val="000000"/>
          <w:sz w:val="22"/>
        </w:rPr>
        <w:t>Outside the class, you can only:</w:t>
      </w:r>
      <w:r>
        <w:rPr>
          <w:rFonts w:ascii="Calibri" w:hAnsi="Calibri"/>
          <w:color w:val="000000"/>
          <w:sz w:val="22"/>
        </w:rPr>
        <w:br/>
        <w:t>- Create a Student using the constructor</w:t>
        <w:br/>
        <w:t>- Get information using the getter methods</w:t>
      </w:r>
    </w:p>
    <w:p>
      <w:r>
        <w:rPr>
          <w:rFonts w:ascii="Calibri" w:hAnsi="Calibri"/>
          <w:b/>
          <w:color w:val="000000"/>
          <w:sz w:val="22"/>
        </w:rPr>
        <w:t>What you CANNOT do:</w:t>
      </w:r>
      <w:r>
        <w:rPr>
          <w:rFonts w:ascii="Calibri" w:hAnsi="Calibri"/>
          <w:color w:val="000000"/>
          <w:sz w:val="22"/>
        </w:rPr>
        <w:br/>
        <w:t xml:space="preserve">- Access </w:t>
      </w:r>
      <w:r>
        <w:rPr>
          <w:rFonts w:ascii="Consolas" w:hAnsi="Consolas"/>
          <w:color w:val="000000"/>
          <w:sz w:val="20"/>
          <w:shd w:fill="F5F5F5" w:val="clear"/>
        </w:rPr>
        <w:t>$student-&gt;gpa</w:t>
      </w:r>
      <w:r>
        <w:rPr>
          <w:rFonts w:ascii="Calibri" w:hAnsi="Calibri"/>
          <w:color w:val="000000"/>
          <w:sz w:val="22"/>
        </w:rPr>
        <w:t xml:space="preserve"> directly</w:t>
        <w:br/>
        <w:t xml:space="preserve">- Change </w:t>
      </w:r>
      <w:r>
        <w:rPr>
          <w:rFonts w:ascii="Consolas" w:hAnsi="Consolas"/>
          <w:color w:val="000000"/>
          <w:sz w:val="20"/>
          <w:shd w:fill="F5F5F5" w:val="clear"/>
        </w:rPr>
        <w:t>$student-&gt;income</w:t>
      </w:r>
      <w:r>
        <w:rPr>
          <w:rFonts w:ascii="Calibri" w:hAnsi="Calibri"/>
          <w:color w:val="000000"/>
          <w:sz w:val="22"/>
        </w:rPr>
        <w:t xml:space="preserve"> directly</w:t>
      </w:r>
    </w:p>
    <w:p>
      <w:pPr>
        <w:pStyle w:val="Heading3"/>
      </w:pPr>
      <w:r>
        <w:rPr>
          <w:rFonts w:ascii="Calibri Light" w:hAnsi="Calibri Light"/>
          <w:b/>
          <w:color w:val="000000"/>
          <w:sz w:val="32"/>
        </w:rPr>
        <w:t>Real World Usage:</w:t>
      </w:r>
    </w:p>
    <w:p>
      <w:pPr>
        <w:shd w:fill="F2F2F2" w:val="clear"/>
        <w:pBdr>
          <w:left w:val="single" w:sz="12" w:space="4" w:color="CCCCCC"/>
        </w:pBdr>
        <w:spacing w:before="160" w:after="160" w:line="240" w:lineRule="auto"/>
        <w:ind w:left="283" w:right="283"/>
      </w:pPr>
      <w:r>
        <w:rPr>
          <w:rFonts w:ascii="Consolas" w:hAnsi="Consolas"/>
          <w:color w:val="000000"/>
          <w:sz w:val="19"/>
        </w:rPr>
        <w:t>// Creating a student</w:t>
        <w:br/>
        <w:t>$student = new Student(1, "Bob", "bob@school.edu", "pass", 3.5, 45000, "OBC", "Male");</w:t>
        <w:br/>
        <w:br/>
        <w:t>// Using the public interface</w:t>
        <w:br/>
        <w:t>echo $student-&gt;getGPA();      // ✅ Works</w:t>
        <w:br/>
        <w:t>echo $student-&gt;getName();     // ✅ Works (from User class)</w:t>
        <w:br/>
        <w:br/>
        <w:t>// Trying to bypass encapsulation</w:t>
        <w:br/>
        <w:t>$student-&gt;gpa = 4.0;          // ❌ Won't work! It's private</w:t>
        <w:br/>
        <w:t>echo $student-&gt;$gpa;          // ❌ Won't work! It's private</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7. Session Management</w:t>
      </w:r>
    </w:p>
    <w:p>
      <w:pPr>
        <w:pStyle w:val="Heading3"/>
      </w:pPr>
      <w:r>
        <w:rPr>
          <w:rFonts w:ascii="Calibri Light" w:hAnsi="Calibri Light"/>
          <w:b/>
          <w:color w:val="000000"/>
          <w:sz w:val="32"/>
        </w:rPr>
        <w:t>What is a Session?</w:t>
      </w:r>
    </w:p>
    <w:p>
      <w:r>
        <w:rPr>
          <w:rFonts w:ascii="Calibri" w:hAnsi="Calibri"/>
          <w:color w:val="000000"/>
          <w:sz w:val="22"/>
        </w:rPr>
        <w:t>A session is a way to remember information about a user across multiple page visits.</w:t>
      </w:r>
    </w:p>
    <w:p>
      <w:pPr>
        <w:pStyle w:val="Heading3"/>
      </w:pPr>
      <w:r>
        <w:rPr>
          <w:rFonts w:ascii="Calibri Light" w:hAnsi="Calibri Light"/>
          <w:b/>
          <w:color w:val="000000"/>
          <w:sz w:val="32"/>
        </w:rPr>
        <w:t>Think of it Like:</w:t>
      </w:r>
    </w:p>
    <w:p>
      <w:pPr>
        <w:pStyle w:val="ListBullet"/>
        <w:spacing w:after="40" w:before="40"/>
      </w:pPr>
      <w:r>
        <w:rPr>
          <w:rFonts w:ascii="Calibri" w:hAnsi="Calibri"/>
          <w:color w:val="000000"/>
          <w:sz w:val="22"/>
        </w:rPr>
        <w:t>You log into Facebook</w:t>
      </w:r>
    </w:p>
    <w:p>
      <w:pPr>
        <w:pStyle w:val="ListBullet"/>
        <w:spacing w:after="40" w:before="40"/>
      </w:pPr>
      <w:r>
        <w:rPr>
          <w:rFonts w:ascii="Calibri" w:hAnsi="Calibri"/>
          <w:color w:val="000000"/>
          <w:sz w:val="22"/>
        </w:rPr>
        <w:t>Your browser remembers who you are for the next 30 days</w:t>
      </w:r>
    </w:p>
    <w:p>
      <w:pPr>
        <w:pStyle w:val="ListBullet"/>
        <w:spacing w:after="40" w:before="40"/>
      </w:pPr>
      <w:r>
        <w:rPr>
          <w:rFonts w:ascii="Calibri" w:hAnsi="Calibri"/>
          <w:color w:val="000000"/>
          <w:sz w:val="22"/>
        </w:rPr>
        <w:t>Even if you close the browser and come back later, you’re still logged in</w:t>
      </w:r>
    </w:p>
    <w:p>
      <w:pPr>
        <w:pStyle w:val="ListBullet"/>
        <w:spacing w:after="40" w:before="40"/>
      </w:pPr>
      <w:r>
        <w:rPr>
          <w:rFonts w:ascii="Calibri" w:hAnsi="Calibri"/>
          <w:color w:val="000000"/>
          <w:sz w:val="22"/>
        </w:rPr>
        <w:t>That’s a session!</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In header.php:</w:t>
      </w:r>
    </w:p>
    <w:p>
      <w:pPr>
        <w:shd w:fill="F2F2F2" w:val="clear"/>
        <w:pBdr>
          <w:left w:val="single" w:sz="12" w:space="4" w:color="CCCCCC"/>
        </w:pBdr>
        <w:spacing w:before="160" w:after="160" w:line="240" w:lineRule="auto"/>
        <w:ind w:left="283" w:right="283"/>
      </w:pPr>
      <w:r>
        <w:rPr>
          <w:rFonts w:ascii="Consolas" w:hAnsi="Consolas"/>
          <w:color w:val="000000"/>
          <w:sz w:val="19"/>
        </w:rPr>
        <w:t>&lt;?php</w:t>
        <w:br/>
        <w:t>if (session_status() === PHP_SESSION_NONE) {</w:t>
        <w:br/>
        <w:t xml:space="preserve">    session_start();</w:t>
        <w:br/>
        <w:t>}</w:t>
        <w:br/>
        <w:br/>
        <w:t>$current_page = basename($_SERVER['PHP_SELF']);</w:t>
        <w:br/>
        <w:t>$is_auth_page = ($current_page === 'index.php' || $current_page === 'register.php');</w:t>
        <w:br/>
        <w:t>$is_authenticated = isset($_SESSION['user_id']);</w:t>
        <w:br/>
        <w:t>$is_student = ($is_authenticated &amp;&amp; $_SESSION['role'] === 'student');</w:t>
        <w:br/>
        <w:t>$is_admin = ($is_authenticated &amp;&amp; $_SESSION['role'] === 'admin');</w:t>
        <w:br/>
        <w:t>?&gt;</w:t>
      </w:r>
    </w:p>
    <w:p>
      <w:pPr>
        <w:pStyle w:val="Heading3"/>
      </w:pPr>
      <w:r>
        <w:rPr>
          <w:rFonts w:ascii="Calibri Light" w:hAnsi="Calibri Light"/>
          <w:b/>
          <w:color w:val="000000"/>
          <w:sz w:val="32"/>
        </w:rPr>
        <w:t>Breaking This Down:</w:t>
      </w:r>
    </w:p>
    <w:p>
      <w:r>
        <w:rPr>
          <w:rFonts w:ascii="Calibri" w:hAnsi="Calibri"/>
          <w:b/>
          <w:color w:val="000000"/>
          <w:sz w:val="22"/>
        </w:rPr>
        <w:t>1. Start the Session</w:t>
      </w:r>
    </w:p>
    <w:p>
      <w:pPr>
        <w:shd w:fill="F2F2F2" w:val="clear"/>
        <w:pBdr>
          <w:left w:val="single" w:sz="12" w:space="4" w:color="CCCCCC"/>
        </w:pBdr>
        <w:spacing w:before="160" w:after="160" w:line="240" w:lineRule="auto"/>
        <w:ind w:left="283" w:right="283"/>
      </w:pPr>
      <w:r>
        <w:rPr>
          <w:rFonts w:ascii="Consolas" w:hAnsi="Consolas"/>
          <w:color w:val="000000"/>
          <w:sz w:val="19"/>
        </w:rPr>
        <w:t>if (session_status() === PHP_SESSION_NONE) {</w:t>
        <w:br/>
        <w:t xml:space="preserve">    session_start();</w:t>
        <w:br/>
        <w:t>}</w:t>
      </w:r>
    </w:p>
    <w:p>
      <w:r>
        <w:rPr>
          <w:rFonts w:ascii="Calibri" w:hAnsi="Calibri"/>
          <w:b/>
          <w:color w:val="000000"/>
          <w:sz w:val="22"/>
        </w:rPr>
        <w:t>What this does:</w:t>
      </w:r>
      <w:r>
        <w:rPr>
          <w:rFonts w:ascii="Calibri" w:hAnsi="Calibri"/>
          <w:color w:val="000000"/>
          <w:sz w:val="22"/>
        </w:rPr>
        <w:br/>
        <w:t xml:space="preserve">- </w:t>
      </w:r>
      <w:r>
        <w:rPr>
          <w:rFonts w:ascii="Consolas" w:hAnsi="Consolas"/>
          <w:color w:val="000000"/>
          <w:sz w:val="20"/>
          <w:shd w:fill="F5F5F5" w:val="clear"/>
        </w:rPr>
        <w:t>session_status() === PHP_SESSION_NONE</w:t>
      </w:r>
      <w:r>
        <w:rPr>
          <w:rFonts w:ascii="Calibri" w:hAnsi="Calibri"/>
          <w:color w:val="000000"/>
          <w:sz w:val="22"/>
        </w:rPr>
        <w:t xml:space="preserve"> - checks if a session is already started</w:t>
        <w:br/>
        <w:t xml:space="preserve">- If NOT started, </w:t>
      </w:r>
      <w:r>
        <w:rPr>
          <w:rFonts w:ascii="Consolas" w:hAnsi="Consolas"/>
          <w:color w:val="000000"/>
          <w:sz w:val="20"/>
          <w:shd w:fill="F5F5F5" w:val="clear"/>
        </w:rPr>
        <w:t>session_start()</w:t>
      </w:r>
      <w:r>
        <w:rPr>
          <w:rFonts w:ascii="Calibri" w:hAnsi="Calibri"/>
          <w:color w:val="000000"/>
          <w:sz w:val="22"/>
        </w:rPr>
        <w:t xml:space="preserve"> creates a new session</w:t>
        <w:br/>
        <w:t xml:space="preserve">- This must be done before using </w:t>
      </w:r>
      <w:r>
        <w:rPr>
          <w:rFonts w:ascii="Consolas" w:hAnsi="Consolas"/>
          <w:color w:val="000000"/>
          <w:sz w:val="20"/>
          <w:shd w:fill="F5F5F5" w:val="clear"/>
        </w:rPr>
        <w:t>$_SESSION</w:t>
      </w:r>
    </w:p>
    <w:p>
      <w:r>
        <w:rPr>
          <w:rFonts w:ascii="Calibri" w:hAnsi="Calibri"/>
          <w:b/>
          <w:color w:val="000000"/>
          <w:sz w:val="22"/>
        </w:rPr>
        <w:t>Why check first?</w:t>
      </w:r>
      <w:r>
        <w:rPr>
          <w:rFonts w:ascii="Calibri" w:hAnsi="Calibri"/>
          <w:color w:val="000000"/>
          <w:sz w:val="22"/>
        </w:rPr>
        <w:br/>
        <w:t xml:space="preserve">- If we call </w:t>
      </w:r>
      <w:r>
        <w:rPr>
          <w:rFonts w:ascii="Consolas" w:hAnsi="Consolas"/>
          <w:color w:val="000000"/>
          <w:sz w:val="20"/>
          <w:shd w:fill="F5F5F5" w:val="clear"/>
        </w:rPr>
        <w:t>session_start()</w:t>
      </w:r>
      <w:r>
        <w:rPr>
          <w:rFonts w:ascii="Calibri" w:hAnsi="Calibri"/>
          <w:color w:val="000000"/>
          <w:sz w:val="22"/>
        </w:rPr>
        <w:t xml:space="preserve"> twice, PHP will give an error</w:t>
        <w:br/>
        <w:t>- So we check first to make sure it’s not already started</w:t>
      </w:r>
    </w:p>
    <w:p>
      <w:r>
        <w:rPr>
          <w:rFonts w:ascii="Calibri" w:hAnsi="Calibri"/>
          <w:b/>
          <w:color w:val="000000"/>
          <w:sz w:val="22"/>
        </w:rPr>
        <w:t>2. Store Information in Session</w:t>
      </w:r>
    </w:p>
    <w:p>
      <w:pPr>
        <w:shd w:fill="F2F2F2" w:val="clear"/>
        <w:pBdr>
          <w:left w:val="single" w:sz="12" w:space="4" w:color="CCCCCC"/>
        </w:pBdr>
        <w:spacing w:before="160" w:after="160" w:line="240" w:lineRule="auto"/>
        <w:ind w:left="283" w:right="283"/>
      </w:pPr>
      <w:r>
        <w:rPr>
          <w:rFonts w:ascii="Consolas" w:hAnsi="Consolas"/>
          <w:color w:val="000000"/>
          <w:sz w:val="19"/>
        </w:rPr>
        <w:t>$_SESSION['user_id'] = 1;</w:t>
        <w:br/>
        <w:t>$_SESSION['role'] = 'student';</w:t>
        <w:br/>
        <w:t>$_SESSION['name'] = 'Alice';</w:t>
      </w:r>
    </w:p>
    <w:p>
      <w:r>
        <w:rPr>
          <w:rFonts w:ascii="Calibri" w:hAnsi="Calibri"/>
          <w:color w:val="000000"/>
          <w:sz w:val="22"/>
        </w:rPr>
        <w:t xml:space="preserve">Think of </w:t>
      </w:r>
      <w:r>
        <w:rPr>
          <w:rFonts w:ascii="Consolas" w:hAnsi="Consolas"/>
          <w:color w:val="000000"/>
          <w:sz w:val="20"/>
          <w:shd w:fill="F5F5F5" w:val="clear"/>
        </w:rPr>
        <w:t>$_SESSION</w:t>
      </w:r>
      <w:r>
        <w:rPr>
          <w:rFonts w:ascii="Calibri" w:hAnsi="Calibri"/>
          <w:color w:val="000000"/>
          <w:sz w:val="22"/>
        </w:rPr>
        <w:t xml:space="preserve"> as a box under the user’s name at a restaurant. You put their information in the box, and the box stays there until they leave.</w:t>
      </w:r>
    </w:p>
    <w:p>
      <w:r>
        <w:rPr>
          <w:rFonts w:ascii="Calibri" w:hAnsi="Calibri"/>
          <w:b/>
          <w:color w:val="000000"/>
          <w:sz w:val="22"/>
        </w:rPr>
        <w:t>3. Check if User is Logged In</w:t>
      </w:r>
    </w:p>
    <w:p>
      <w:pPr>
        <w:shd w:fill="F2F2F2" w:val="clear"/>
        <w:pBdr>
          <w:left w:val="single" w:sz="12" w:space="4" w:color="CCCCCC"/>
        </w:pBdr>
        <w:spacing w:before="160" w:after="160" w:line="240" w:lineRule="auto"/>
        <w:ind w:left="283" w:right="283"/>
      </w:pPr>
      <w:r>
        <w:rPr>
          <w:rFonts w:ascii="Consolas" w:hAnsi="Consolas"/>
          <w:color w:val="000000"/>
          <w:sz w:val="19"/>
        </w:rPr>
        <w:t>$is_authenticated = isset($_SESSION['user_id']);</w:t>
      </w:r>
    </w:p>
    <w:p>
      <w:r>
        <w:rPr>
          <w:rFonts w:ascii="Calibri" w:hAnsi="Calibri"/>
          <w:b/>
          <w:color w:val="000000"/>
          <w:sz w:val="22"/>
        </w:rPr>
        <w:t xml:space="preserve">What does </w:t>
      </w:r>
      <w:r>
        <w:rPr>
          <w:rFonts w:ascii="Consolas" w:hAnsi="Consolas"/>
          <w:b/>
          <w:i w:val="0"/>
          <w:color w:val="000000"/>
          <w:sz w:val="20"/>
        </w:rPr>
        <w:t>isset()</w:t>
      </w:r>
      <w:r>
        <w:rPr>
          <w:rFonts w:ascii="Calibri" w:hAnsi="Calibri"/>
          <w:b/>
          <w:color w:val="000000"/>
          <w:sz w:val="22"/>
        </w:rPr>
        <w:t xml:space="preserve"> do?</w:t>
      </w:r>
      <w:r>
        <w:rPr>
          <w:rFonts w:ascii="Calibri" w:hAnsi="Calibri"/>
          <w:color w:val="000000"/>
          <w:sz w:val="22"/>
        </w:rPr>
        <w:br/>
        <w:t>- It checks if a variable exists and is not empty</w:t>
        <w:br/>
        <w:t xml:space="preserve">- If user hasn’t logged in, </w:t>
      </w:r>
      <w:r>
        <w:rPr>
          <w:rFonts w:ascii="Consolas" w:hAnsi="Consolas"/>
          <w:color w:val="000000"/>
          <w:sz w:val="20"/>
          <w:shd w:fill="F5F5F5" w:val="clear"/>
        </w:rPr>
        <w:t>$_SESSION['user_id']</w:t>
      </w:r>
      <w:r>
        <w:rPr>
          <w:rFonts w:ascii="Calibri" w:hAnsi="Calibri"/>
          <w:color w:val="000000"/>
          <w:sz w:val="22"/>
        </w:rPr>
        <w:t xml:space="preserve"> won’t exist</w:t>
        <w:br/>
        <w:t xml:space="preserve">- So </w:t>
      </w:r>
      <w:r>
        <w:rPr>
          <w:rFonts w:ascii="Consolas" w:hAnsi="Consolas"/>
          <w:color w:val="000000"/>
          <w:sz w:val="20"/>
          <w:shd w:fill="F5F5F5" w:val="clear"/>
        </w:rPr>
        <w:t>isset($_SESSION['user_id'])</w:t>
      </w:r>
      <w:r>
        <w:rPr>
          <w:rFonts w:ascii="Calibri" w:hAnsi="Calibri"/>
          <w:color w:val="000000"/>
          <w:sz w:val="22"/>
        </w:rPr>
        <w:t xml:space="preserve"> will be </w:t>
      </w:r>
      <w:r>
        <w:rPr>
          <w:rFonts w:ascii="Consolas" w:hAnsi="Consolas"/>
          <w:color w:val="000000"/>
          <w:sz w:val="20"/>
          <w:shd w:fill="F5F5F5" w:val="clear"/>
        </w:rPr>
        <w:t>false</w:t>
      </w:r>
    </w:p>
    <w:p>
      <w:r>
        <w:rPr>
          <w:rFonts w:ascii="Calibri" w:hAnsi="Calibri"/>
          <w:b/>
          <w:color w:val="000000"/>
          <w:sz w:val="22"/>
        </w:rPr>
        <w:t>4. Using Session Information to Make Decisions</w:t>
      </w:r>
    </w:p>
    <w:p>
      <w:pPr>
        <w:shd w:fill="F2F2F2" w:val="clear"/>
        <w:pBdr>
          <w:left w:val="single" w:sz="12" w:space="4" w:color="CCCCCC"/>
        </w:pBdr>
        <w:spacing w:before="160" w:after="160" w:line="240" w:lineRule="auto"/>
        <w:ind w:left="283" w:right="283"/>
      </w:pPr>
      <w:r>
        <w:rPr>
          <w:rFonts w:ascii="Consolas" w:hAnsi="Consolas"/>
          <w:color w:val="000000"/>
          <w:sz w:val="19"/>
        </w:rPr>
        <w:t>if ($is_authenticated) {</w:t>
        <w:br/>
        <w:t xml:space="preserve">    // User is logged in, show dashboard</w:t>
        <w:br/>
        <w:t xml:space="preserve">    echo "Welcome " . $_SESSION['name'];</w:t>
        <w:br/>
        <w:t>} else {</w:t>
        <w:br/>
        <w:t xml:space="preserve">    // User is not logged in, show login page</w:t>
        <w:br/>
        <w:t xml:space="preserve">    echo "Please log in";</w:t>
        <w:br/>
        <w:t>}</w:t>
      </w:r>
    </w:p>
    <w:p>
      <w:pPr>
        <w:pStyle w:val="Heading3"/>
      </w:pPr>
      <w:r>
        <w:rPr>
          <w:rFonts w:ascii="Calibri Light" w:hAnsi="Calibri Light"/>
          <w:b/>
          <w:color w:val="000000"/>
          <w:sz w:val="32"/>
        </w:rPr>
        <w:t>Real World Workflow:</w:t>
      </w:r>
    </w:p>
    <w:p>
      <w:pPr>
        <w:shd w:fill="F2F2F2" w:val="clear"/>
        <w:pBdr>
          <w:left w:val="single" w:sz="12" w:space="4" w:color="CCCCCC"/>
        </w:pBdr>
        <w:spacing w:before="160" w:after="160" w:line="240" w:lineRule="auto"/>
        <w:ind w:left="283" w:right="283"/>
      </w:pPr>
      <w:r>
        <w:rPr>
          <w:rFonts w:ascii="Consolas" w:hAnsi="Consolas"/>
          <w:color w:val="000000"/>
          <w:sz w:val="19"/>
        </w:rPr>
        <w:t>1. User opens index.php (login page)</w:t>
        <w:br/>
        <w:t xml:space="preserve">   - session_start() creates a new session</w:t>
        <w:br/>
        <w:t xml:space="preserve">   - User is NOT authenticated ($is_authenticated = false)</w:t>
        <w:br/>
        <w:br/>
        <w:t>2. User enters username and password, clicks "Login"</w:t>
        <w:br/>
        <w:t xml:space="preserve">   - We check database if password is correct</w:t>
        <w:br/>
        <w:t xml:space="preserve">   - If correct, we store: $_SESSION['user_id'] = 5;</w:t>
        <w:br/>
        <w:t xml:space="preserve">   - We store: $_SESSION['role'] = 'student';</w:t>
        <w:br/>
        <w:br/>
        <w:t>3. User opens student/dashboard.php</w:t>
        <w:br/>
        <w:t xml:space="preserve">   - session_start() resumes the existing session</w:t>
        <w:br/>
        <w:t xml:space="preserve">   - We check: isset($_SESSION['user_id']) = true</w:t>
        <w:br/>
        <w:t xml:space="preserve">   - We show the dashboard</w:t>
        <w:br/>
        <w:br/>
        <w:t>4. User closes browser and comes back next day</w:t>
        <w:br/>
        <w:t xml:space="preserve">   - Session file is still on the server</w:t>
        <w:br/>
        <w:t xml:space="preserve">   - User is still authenticated (session expired after 30 mins or whatever you set)</w:t>
        <w:br/>
        <w:t xml:space="preserve">   - Or session expired, so they need to login again</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8. Role-Based Access Control (RBAC)</w:t>
      </w:r>
    </w:p>
    <w:p>
      <w:pPr>
        <w:pStyle w:val="Heading3"/>
      </w:pPr>
      <w:r>
        <w:rPr>
          <w:rFonts w:ascii="Calibri Light" w:hAnsi="Calibri Light"/>
          <w:b/>
          <w:color w:val="000000"/>
          <w:sz w:val="32"/>
        </w:rPr>
        <w:t>What is RBAC?</w:t>
      </w:r>
    </w:p>
    <w:p>
      <w:r>
        <w:rPr>
          <w:rFonts w:ascii="Calibri" w:hAnsi="Calibri"/>
          <w:color w:val="000000"/>
          <w:sz w:val="22"/>
        </w:rPr>
        <w:t>It’s a way to give different users different permissions based on their role.</w:t>
      </w:r>
    </w:p>
    <w:p>
      <w:pPr>
        <w:pStyle w:val="Heading3"/>
      </w:pPr>
      <w:r>
        <w:rPr>
          <w:rFonts w:ascii="Calibri Light" w:hAnsi="Calibri Light"/>
          <w:b/>
          <w:color w:val="000000"/>
          <w:sz w:val="32"/>
        </w:rPr>
        <w:t>Real World Example:</w:t>
      </w:r>
    </w:p>
    <w:p>
      <w:pPr>
        <w:pStyle w:val="ListBullet"/>
        <w:spacing w:after="40" w:before="40"/>
      </w:pPr>
      <w:r>
        <w:rPr>
          <w:rFonts w:ascii="Calibri" w:hAnsi="Calibri"/>
          <w:b/>
          <w:color w:val="000000"/>
          <w:sz w:val="22"/>
        </w:rPr>
        <w:t>Student</w:t>
      </w:r>
      <w:r>
        <w:rPr>
          <w:rFonts w:ascii="Calibri" w:hAnsi="Calibri"/>
          <w:color w:val="000000"/>
          <w:sz w:val="22"/>
        </w:rPr>
        <w:t xml:space="preserve"> can see their own grades and apply for scholarships</w:t>
      </w:r>
    </w:p>
    <w:p>
      <w:pPr>
        <w:pStyle w:val="ListBullet"/>
        <w:spacing w:after="40" w:before="40"/>
      </w:pPr>
      <w:r>
        <w:rPr>
          <w:rFonts w:ascii="Calibri" w:hAnsi="Calibri"/>
          <w:b/>
          <w:color w:val="000000"/>
          <w:sz w:val="22"/>
        </w:rPr>
        <w:t>Admin</w:t>
      </w:r>
      <w:r>
        <w:rPr>
          <w:rFonts w:ascii="Calibri" w:hAnsi="Calibri"/>
          <w:color w:val="000000"/>
          <w:sz w:val="22"/>
        </w:rPr>
        <w:t xml:space="preserve"> can see all students, manage scholarships, view reports</w:t>
      </w:r>
    </w:p>
    <w:p>
      <w:pPr>
        <w:pStyle w:val="ListBullet"/>
        <w:spacing w:after="40" w:before="40"/>
      </w:pPr>
      <w:r>
        <w:rPr>
          <w:rFonts w:ascii="Calibri" w:hAnsi="Calibri"/>
          <w:b/>
          <w:color w:val="000000"/>
          <w:sz w:val="22"/>
        </w:rPr>
        <w:t>Teacher</w:t>
      </w:r>
      <w:r>
        <w:rPr>
          <w:rFonts w:ascii="Calibri" w:hAnsi="Calibri"/>
          <w:color w:val="000000"/>
          <w:sz w:val="22"/>
        </w:rPr>
        <w:t xml:space="preserve"> can see their class roster and grades they gave</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Setting Roles (in login/registration):</w:t>
      </w:r>
    </w:p>
    <w:p>
      <w:pPr>
        <w:shd w:fill="F2F2F2" w:val="clear"/>
        <w:pBdr>
          <w:left w:val="single" w:sz="12" w:space="4" w:color="CCCCCC"/>
        </w:pBdr>
        <w:spacing w:before="160" w:after="160" w:line="240" w:lineRule="auto"/>
        <w:ind w:left="283" w:right="283"/>
      </w:pPr>
      <w:r>
        <w:rPr>
          <w:rFonts w:ascii="Consolas" w:hAnsi="Consolas"/>
          <w:color w:val="000000"/>
          <w:sz w:val="19"/>
        </w:rPr>
        <w:t>// When registering a user</w:t>
        <w:br/>
        <w:t xml:space="preserve">INSERT INTO users (name, email, password, role) </w:t>
        <w:br/>
        <w:t>VALUES ('Alice', 'alice@school.edu', 'pass123', 'student');</w:t>
        <w:br/>
        <w:br/>
        <w:t xml:space="preserve">INSERT INTO users (name, email, password, role) </w:t>
        <w:br/>
        <w:t>VALUES ('Admin User', 'admin@school.edu', 'adminpass', 'admin');</w:t>
      </w:r>
    </w:p>
    <w:p>
      <w:pPr>
        <w:pStyle w:val="Heading4"/>
      </w:pPr>
      <w:r>
        <w:rPr>
          <w:rFonts w:ascii="Calibri Light" w:hAnsi="Calibri Light"/>
          <w:b w:val="0"/>
          <w:color w:val="000000"/>
          <w:sz w:val="28"/>
        </w:rPr>
        <w:t>Storing Role in Session:</w:t>
      </w:r>
    </w:p>
    <w:p>
      <w:pPr>
        <w:shd w:fill="F2F2F2" w:val="clear"/>
        <w:pBdr>
          <w:left w:val="single" w:sz="12" w:space="4" w:color="CCCCCC"/>
        </w:pBdr>
        <w:spacing w:before="160" w:after="160" w:line="240" w:lineRule="auto"/>
        <w:ind w:left="283" w:right="283"/>
      </w:pPr>
      <w:r>
        <w:rPr>
          <w:rFonts w:ascii="Consolas" w:hAnsi="Consolas"/>
          <w:color w:val="000000"/>
          <w:sz w:val="19"/>
        </w:rPr>
        <w:t>$_SESSION['role'] = 'student';  // or 'admin'</w:t>
      </w:r>
    </w:p>
    <w:p>
      <w:pPr>
        <w:pStyle w:val="Heading4"/>
      </w:pPr>
      <w:r>
        <w:rPr>
          <w:rFonts w:ascii="Calibri Light" w:hAnsi="Calibri Light"/>
          <w:b w:val="0"/>
          <w:color w:val="000000"/>
          <w:sz w:val="28"/>
        </w:rPr>
        <w:t>In header.php - Conditional UI Based on Role:</w:t>
      </w:r>
    </w:p>
    <w:p>
      <w:pPr>
        <w:shd w:fill="F2F2F2" w:val="clear"/>
        <w:pBdr>
          <w:left w:val="single" w:sz="12" w:space="4" w:color="CCCCCC"/>
        </w:pBdr>
        <w:spacing w:before="160" w:after="160" w:line="240" w:lineRule="auto"/>
        <w:ind w:left="283" w:right="283"/>
      </w:pPr>
      <w:r>
        <w:rPr>
          <w:rFonts w:ascii="Consolas" w:hAnsi="Consolas"/>
          <w:color w:val="000000"/>
          <w:sz w:val="19"/>
        </w:rPr>
        <w:t>&lt;?php</w:t>
        <w:br/>
        <w:t>$is_student = ($is_authenticated &amp;&amp; $_SESSION['role'] === 'student');</w:t>
        <w:br/>
        <w:t>$is_admin = ($is_authenticated &amp;&amp; $_SESSION['role'] === 'admin');</w:t>
        <w:br/>
        <w:br/>
        <w:t xml:space="preserve">if ($is_authenticated &amp;&amp; !$is_auth_page): </w:t>
        <w:br/>
        <w:t xml:space="preserve">    // Show different navbar based on role</w:t>
        <w:br/>
        <w:t xml:space="preserve">    ?&gt;</w:t>
        <w:br/>
        <w:br/>
        <w:t xml:space="preserve">    &lt;!-- Top Navigation Bar --&gt;</w:t>
        <w:br/>
        <w:t xml:space="preserve">    &lt;nav class="navbar navbar-expand-lg navbar-light top-navbar"&gt;</w:t>
        <w:br/>
        <w:t xml:space="preserve">        &lt;div class="container-fluid"&gt;</w:t>
        <w:br/>
        <w:t xml:space="preserve">            &lt;a class="navbar-brand" href="&lt;?php echo $base; ?&gt;index.php"&gt;</w:t>
        <w:br/>
        <w:t xml:space="preserve">                Scholarship Portal</w:t>
        <w:br/>
        <w:t xml:space="preserve">            &lt;/a&gt;</w:t>
        <w:br/>
        <w:br/>
        <w:t xml:space="preserve">            &lt;?php if ($is_student): ?&gt;</w:t>
        <w:br/>
        <w:t xml:space="preserve">                &lt;!-- Show student menu items --&gt;</w:t>
        <w:br/>
        <w:t xml:space="preserve">                &lt;a href="&lt;?php echo $base; ?&gt;student/dashboard.php"&gt;Dashboard&lt;/a&gt;</w:t>
        <w:br/>
        <w:t xml:space="preserve">                &lt;a href="&lt;?php echo $base; ?&gt;student/profile.php"&gt;My Profile&lt;/a&gt;</w:t>
        <w:br/>
        <w:t xml:space="preserve">                &lt;a href="&lt;?php echo $base; ?&gt;student/results.php"&gt;My Results&lt;/a&gt;</w:t>
        <w:br/>
        <w:t xml:space="preserve">            &lt;?php elseif ($is_admin): ?&gt;</w:t>
        <w:br/>
        <w:t xml:space="preserve">                &lt;!-- Show admin menu items --&gt;</w:t>
        <w:br/>
        <w:t xml:space="preserve">                &lt;a href="&lt;?php echo $base; ?&gt;admin/dashboard.php"&gt;Admin Dashboard&lt;/a&gt;</w:t>
        <w:br/>
        <w:t xml:space="preserve">                &lt;a href="&lt;?php echo $base; ?&gt;admin/scholarships.php"&gt;Manage Scholarships&lt;/a&gt;</w:t>
        <w:br/>
        <w:t xml:space="preserve">            &lt;?php endif; ?&gt;</w:t>
        <w:br/>
        <w:t xml:space="preserve">        &lt;/div&gt;</w:t>
        <w:br/>
        <w:t xml:space="preserve">    &lt;/nav&gt;</w:t>
        <w:br/>
        <w:t>&lt;?php endif; ?&gt;</w:t>
      </w:r>
    </w:p>
    <w:p>
      <w:pPr>
        <w:pStyle w:val="Heading3"/>
      </w:pPr>
      <w:r>
        <w:rPr>
          <w:rFonts w:ascii="Calibri Light" w:hAnsi="Calibri Light"/>
          <w:b/>
          <w:color w:val="000000"/>
          <w:sz w:val="32"/>
        </w:rPr>
        <w:t>Breaking This Down:</w:t>
      </w:r>
    </w:p>
    <w:p>
      <w:r>
        <w:rPr>
          <w:rFonts w:ascii="Calibri" w:hAnsi="Calibri"/>
          <w:b/>
          <w:color w:val="000000"/>
          <w:sz w:val="22"/>
        </w:rPr>
        <w:t>1. Check Authentication and Role:</w:t>
      </w:r>
    </w:p>
    <w:p>
      <w:pPr>
        <w:shd w:fill="F2F2F2" w:val="clear"/>
        <w:pBdr>
          <w:left w:val="single" w:sz="12" w:space="4" w:color="CCCCCC"/>
        </w:pBdr>
        <w:spacing w:before="160" w:after="160" w:line="240" w:lineRule="auto"/>
        <w:ind w:left="283" w:right="283"/>
      </w:pPr>
      <w:r>
        <w:rPr>
          <w:rFonts w:ascii="Consolas" w:hAnsi="Consolas"/>
          <w:color w:val="000000"/>
          <w:sz w:val="19"/>
        </w:rPr>
        <w:t>$is_student = ($is_authenticated &amp;&amp; $_SESSION['role'] === 'student');</w:t>
        <w:br/>
        <w:t>$is_admin = ($is_authenticated &amp;&amp; $_SESSION['role'] === 'admin');</w:t>
      </w:r>
    </w:p>
    <w:p>
      <w:r>
        <w:rPr>
          <w:rFonts w:ascii="Calibri" w:hAnsi="Calibri"/>
          <w:color w:val="000000"/>
          <w:sz w:val="22"/>
        </w:rPr>
        <w:t>This creates two boolean variables:</w:t>
        <w:br/>
        <w:t xml:space="preserve">- </w:t>
      </w:r>
      <w:r>
        <w:rPr>
          <w:rFonts w:ascii="Consolas" w:hAnsi="Consolas"/>
          <w:color w:val="000000"/>
          <w:sz w:val="20"/>
          <w:shd w:fill="F5F5F5" w:val="clear"/>
        </w:rPr>
        <w:t>$is_student</w:t>
      </w:r>
      <w:r>
        <w:rPr>
          <w:rFonts w:ascii="Calibri" w:hAnsi="Calibri"/>
          <w:color w:val="000000"/>
          <w:sz w:val="22"/>
        </w:rPr>
        <w:t xml:space="preserve"> = true if user is logged in AND their role is ‘student’</w:t>
        <w:br/>
        <w:t xml:space="preserve">- </w:t>
      </w:r>
      <w:r>
        <w:rPr>
          <w:rFonts w:ascii="Consolas" w:hAnsi="Consolas"/>
          <w:color w:val="000000"/>
          <w:sz w:val="20"/>
          <w:shd w:fill="F5F5F5" w:val="clear"/>
        </w:rPr>
        <w:t>$is_admin</w:t>
      </w:r>
      <w:r>
        <w:rPr>
          <w:rFonts w:ascii="Calibri" w:hAnsi="Calibri"/>
          <w:color w:val="000000"/>
          <w:sz w:val="22"/>
        </w:rPr>
        <w:t xml:space="preserve"> = true if user is logged in AND their role is ‘admin’</w:t>
      </w:r>
    </w:p>
    <w:p>
      <w:r>
        <w:rPr>
          <w:rFonts w:ascii="Calibri" w:hAnsi="Calibri"/>
          <w:b/>
          <w:color w:val="000000"/>
          <w:sz w:val="22"/>
        </w:rPr>
        <w:t>2. Show Different Content:</w:t>
      </w:r>
    </w:p>
    <w:p>
      <w:pPr>
        <w:shd w:fill="F2F2F2" w:val="clear"/>
        <w:pBdr>
          <w:left w:val="single" w:sz="12" w:space="4" w:color="CCCCCC"/>
        </w:pBdr>
        <w:spacing w:before="160" w:after="160" w:line="240" w:lineRule="auto"/>
        <w:ind w:left="283" w:right="283"/>
      </w:pPr>
      <w:r>
        <w:rPr>
          <w:rFonts w:ascii="Consolas" w:hAnsi="Consolas"/>
          <w:color w:val="000000"/>
          <w:sz w:val="19"/>
        </w:rPr>
        <w:t>&lt;?php if ($is_student): ?&gt;</w:t>
        <w:br/>
        <w:t xml:space="preserve">    &lt;!-- Show student links --&gt;</w:t>
        <w:br/>
        <w:t>&lt;?php elseif ($is_admin): ?&gt;</w:t>
        <w:br/>
        <w:t xml:space="preserve">    &lt;!-- Show admin links --&gt;</w:t>
        <w:br/>
        <w:t>&lt;?php endif; ?&gt;</w:t>
      </w:r>
    </w:p>
    <w:p>
      <w:r>
        <w:rPr>
          <w:rFonts w:ascii="Calibri" w:hAnsi="Calibri"/>
          <w:b/>
          <w:color w:val="000000"/>
          <w:sz w:val="22"/>
        </w:rPr>
        <w:t>This means:</w:t>
      </w:r>
      <w:r>
        <w:rPr>
          <w:rFonts w:ascii="Calibri" w:hAnsi="Calibri"/>
          <w:color w:val="000000"/>
          <w:sz w:val="22"/>
        </w:rPr>
        <w:br/>
        <w:t>- If user is a student, show student menu items</w:t>
        <w:br/>
        <w:t>- Else if user is an admin, show admin menu items</w:t>
        <w:br/>
        <w:t>- Otherwise, don’t show anything</w:t>
      </w:r>
    </w:p>
    <w:p>
      <w:pPr>
        <w:pStyle w:val="Heading3"/>
      </w:pPr>
      <w:r>
        <w:rPr>
          <w:rFonts w:ascii="Calibri Light" w:hAnsi="Calibri Light"/>
          <w:b/>
          <w:color w:val="000000"/>
          <w:sz w:val="32"/>
        </w:rPr>
        <w:t>Result:</w:t>
      </w:r>
    </w:p>
    <w:p>
      <w:pPr>
        <w:pStyle w:val="ListBullet"/>
        <w:spacing w:after="40" w:before="40"/>
      </w:pPr>
      <w:r>
        <w:rPr>
          <w:rFonts w:ascii="Calibri" w:hAnsi="Calibri"/>
          <w:b/>
          <w:color w:val="000000"/>
          <w:sz w:val="22"/>
        </w:rPr>
        <w:t>Student Alice</w:t>
      </w:r>
      <w:r>
        <w:rPr>
          <w:rFonts w:ascii="Calibri" w:hAnsi="Calibri"/>
          <w:color w:val="000000"/>
          <w:sz w:val="22"/>
        </w:rPr>
        <w:t xml:space="preserve"> logs in → sees “Dashboard, My Profile, My Results”</w:t>
      </w:r>
    </w:p>
    <w:p>
      <w:pPr>
        <w:pStyle w:val="ListBullet"/>
        <w:spacing w:after="40" w:before="40"/>
      </w:pPr>
      <w:r>
        <w:rPr>
          <w:rFonts w:ascii="Calibri" w:hAnsi="Calibri"/>
          <w:b/>
          <w:color w:val="000000"/>
          <w:sz w:val="22"/>
        </w:rPr>
        <w:t>Admin Bob</w:t>
      </w:r>
      <w:r>
        <w:rPr>
          <w:rFonts w:ascii="Calibri" w:hAnsi="Calibri"/>
          <w:color w:val="000000"/>
          <w:sz w:val="22"/>
        </w:rPr>
        <w:t xml:space="preserve"> logs in → sees “Admin Dashboard, Manage Scholarships”</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9. Database Relationships</w:t>
      </w:r>
    </w:p>
    <w:p>
      <w:pPr>
        <w:pStyle w:val="Heading3"/>
      </w:pPr>
      <w:r>
        <w:rPr>
          <w:rFonts w:ascii="Calibri Light" w:hAnsi="Calibri Light"/>
          <w:b/>
          <w:color w:val="000000"/>
          <w:sz w:val="32"/>
        </w:rPr>
        <w:t>What are Relationships?</w:t>
      </w:r>
    </w:p>
    <w:p>
      <w:r>
        <w:rPr>
          <w:rFonts w:ascii="Calibri" w:hAnsi="Calibri"/>
          <w:color w:val="000000"/>
          <w:sz w:val="22"/>
        </w:rPr>
        <w:t>Relationships connect tables together. Instead of copying the same data everywhere, you reference it.</w:t>
      </w:r>
    </w:p>
    <w:p>
      <w:pPr>
        <w:pStyle w:val="Heading3"/>
      </w:pPr>
      <w:r>
        <w:rPr>
          <w:rFonts w:ascii="Calibri Light" w:hAnsi="Calibri Light"/>
          <w:b/>
          <w:color w:val="000000"/>
          <w:sz w:val="32"/>
        </w:rPr>
        <w:t>Think of it Like:</w:t>
      </w:r>
    </w:p>
    <w:p>
      <w:pPr>
        <w:pStyle w:val="ListBullet"/>
        <w:spacing w:after="40" w:before="40"/>
      </w:pPr>
      <w:r>
        <w:rPr>
          <w:rFonts w:ascii="Calibri" w:hAnsi="Calibri"/>
          <w:b/>
          <w:color w:val="000000"/>
          <w:sz w:val="22"/>
        </w:rPr>
        <w:t>Students Table</w:t>
      </w:r>
      <w:r>
        <w:rPr>
          <w:rFonts w:ascii="Calibri" w:hAnsi="Calibri"/>
          <w:color w:val="000000"/>
          <w:sz w:val="22"/>
        </w:rPr>
        <w:t xml:space="preserve"> - who is enrolled</w:t>
      </w:r>
    </w:p>
    <w:p>
      <w:pPr>
        <w:pStyle w:val="ListBullet"/>
        <w:spacing w:after="40" w:before="40"/>
      </w:pPr>
      <w:r>
        <w:rPr>
          <w:rFonts w:ascii="Calibri" w:hAnsi="Calibri"/>
          <w:b/>
          <w:color w:val="000000"/>
          <w:sz w:val="22"/>
        </w:rPr>
        <w:t>Scholarships Table</w:t>
      </w:r>
      <w:r>
        <w:rPr>
          <w:rFonts w:ascii="Calibri" w:hAnsi="Calibri"/>
          <w:color w:val="000000"/>
          <w:sz w:val="22"/>
        </w:rPr>
        <w:t xml:space="preserve"> - what scholarships exist</w:t>
      </w:r>
    </w:p>
    <w:p>
      <w:pPr>
        <w:pStyle w:val="ListBullet"/>
        <w:spacing w:after="40" w:before="40"/>
      </w:pPr>
      <w:r>
        <w:rPr>
          <w:rFonts w:ascii="Calibri" w:hAnsi="Calibri"/>
          <w:b/>
          <w:color w:val="000000"/>
          <w:sz w:val="22"/>
        </w:rPr>
        <w:t>Enrollment Table</w:t>
      </w:r>
      <w:r>
        <w:rPr>
          <w:rFonts w:ascii="Calibri" w:hAnsi="Calibri"/>
          <w:color w:val="000000"/>
          <w:sz w:val="22"/>
        </w:rPr>
        <w:t xml:space="preserve"> - which student applied for which scholarship</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Database Schema (in config/db.php):</w:t>
      </w:r>
    </w:p>
    <w:p>
      <w:pPr>
        <w:shd w:fill="F2F2F2" w:val="clear"/>
        <w:pBdr>
          <w:left w:val="single" w:sz="12" w:space="4" w:color="CCCCCC"/>
        </w:pBdr>
        <w:spacing w:before="160" w:after="160" w:line="240" w:lineRule="auto"/>
        <w:ind w:left="283" w:right="283"/>
      </w:pPr>
      <w:r>
        <w:rPr>
          <w:rFonts w:ascii="Consolas" w:hAnsi="Consolas"/>
          <w:color w:val="000000"/>
          <w:sz w:val="19"/>
        </w:rPr>
        <w:t>// Table 1: Users</w:t>
        <w:br/>
        <w:t>CREATE TABLE IF NOT EXISTS users (</w:t>
        <w:br/>
        <w:t xml:space="preserve">    id INT AUTO_INCREMENT PRIMARY KEY,</w:t>
        <w:br/>
        <w:t xml:space="preserve">    name VARCHAR(100) NOT NULL,</w:t>
        <w:br/>
        <w:t xml:space="preserve">    email VARCHAR(100) NOT NULL UNIQUE,</w:t>
        <w:br/>
        <w:t xml:space="preserve">    password VARCHAR(255) NOT NULL,</w:t>
        <w:br/>
        <w:t xml:space="preserve">    role ENUM('student', 'admin') DEFAULT 'student',</w:t>
        <w:br/>
        <w:t xml:space="preserve">    created_at TIMESTAMP DEFAULT CURRENT_TIMESTAMP</w:t>
        <w:br/>
        <w:t>)</w:t>
        <w:br/>
        <w:br/>
        <w:t>// Table 2: Student Profiles (linked to Users)</w:t>
        <w:br/>
        <w:t>CREATE TABLE IF NOT EXISTS student_profiles (</w:t>
        <w:br/>
        <w:t xml:space="preserve">    id INT AUTO_INCREMENT PRIMARY KEY,</w:t>
        <w:br/>
        <w:t xml:space="preserve">    user_id INT NOT NULL,              // ← Foreign key! Links to users.id</w:t>
        <w:br/>
        <w:t xml:space="preserve">    cgpa DECIMAL(3,1) DEFAULT 0.0,</w:t>
        <w:br/>
        <w:t xml:space="preserve">    course VARCHAR(100) DEFAULT '',</w:t>
        <w:br/>
        <w:t xml:space="preserve">    state_of_origin VARCHAR(100) DEFAULT '',</w:t>
        <w:br/>
        <w:t xml:space="preserve">    family_income INT DEFAULT 0,</w:t>
        <w:br/>
        <w:t xml:space="preserve">    FOREIGN KEY (user_id) REFERENCES users(id) ON DELETE CASCADE</w:t>
        <w:br/>
        <w:t>)</w:t>
        <w:br/>
        <w:br/>
        <w:t>// Table 3: Scholarships</w:t>
        <w:br/>
        <w:t>CREATE TABLE IF NOT EXISTS scholarships (</w:t>
        <w:br/>
        <w:t xml:space="preserve">    id INT AUTO_INCREMENT PRIMARY KEY,</w:t>
        <w:br/>
        <w:t xml:space="preserve">    name VARCHAR(150) NOT NULL,</w:t>
        <w:br/>
        <w:t xml:space="preserve">    description TEXT,</w:t>
        <w:br/>
        <w:t xml:space="preserve">    amount INT NOT NULL,</w:t>
        <w:br/>
        <w:t xml:space="preserve">    provider VARCHAR(100),</w:t>
        <w:br/>
        <w:t xml:space="preserve">    deadline DATE,</w:t>
        <w:br/>
        <w:t xml:space="preserve">    created_at TIMESTAMP DEFAULT CURRENT_TIMESTAMP</w:t>
        <w:br/>
        <w:t>)</w:t>
        <w:br/>
        <w:br/>
        <w:t>// Table 4: Scholarship Criteria (linked to Scholarships)</w:t>
        <w:br/>
        <w:t>CREATE TABLE IF NOT EXISTS scholarship_criteria (</w:t>
        <w:br/>
        <w:t xml:space="preserve">    id INT AUTO_INCREMENT PRIMARY KEY,</w:t>
        <w:br/>
        <w:t xml:space="preserve">    scholarship_id INT NOT NULL,       // ← Foreign key! Links to scholarships.id</w:t>
        <w:br/>
        <w:t xml:space="preserve">    minimum_cgpa DECIMAL(3,1) DEFAULT 0.0,</w:t>
        <w:br/>
        <w:t xml:space="preserve">    maximum_income INT DEFAULT 1000000,</w:t>
        <w:br/>
        <w:t xml:space="preserve">    required_course VARCHAR(100) DEFAULT 'Any',</w:t>
        <w:br/>
        <w:t xml:space="preserve">    required_state VARCHAR(100) DEFAULT 'Any',</w:t>
        <w:br/>
        <w:t xml:space="preserve">    FOREIGN KEY (scholarship_id) REFERENCES scholarships(id) ON DELETE CASCADE</w:t>
        <w:br/>
        <w:t>)</w:t>
      </w:r>
    </w:p>
    <w:p>
      <w:pPr>
        <w:pStyle w:val="Heading3"/>
      </w:pPr>
      <w:r>
        <w:rPr>
          <w:rFonts w:ascii="Calibri Light" w:hAnsi="Calibri Light"/>
          <w:b/>
          <w:color w:val="000000"/>
          <w:sz w:val="32"/>
        </w:rPr>
        <w:t>Breaking This Down:</w:t>
      </w:r>
    </w:p>
    <w:p>
      <w:r>
        <w:rPr>
          <w:rFonts w:ascii="Calibri" w:hAnsi="Calibri"/>
          <w:b/>
          <w:color w:val="000000"/>
          <w:sz w:val="22"/>
        </w:rPr>
        <w:t>1. Foreign Key (FOREIGN KEY)</w:t>
      </w:r>
    </w:p>
    <w:p>
      <w:pPr>
        <w:shd w:fill="F2F2F2" w:val="clear"/>
        <w:pBdr>
          <w:left w:val="single" w:sz="12" w:space="4" w:color="CCCCCC"/>
        </w:pBdr>
        <w:spacing w:before="160" w:after="160" w:line="240" w:lineRule="auto"/>
        <w:ind w:left="283" w:right="283"/>
      </w:pPr>
      <w:r>
        <w:rPr>
          <w:rFonts w:ascii="Consolas" w:hAnsi="Consolas"/>
          <w:color w:val="000000"/>
          <w:sz w:val="19"/>
        </w:rPr>
        <w:t>FOREIGN KEY (user_id) REFERENCES users(id)</w:t>
      </w:r>
    </w:p>
    <w:p>
      <w:r>
        <w:rPr>
          <w:rFonts w:ascii="Calibri" w:hAnsi="Calibri"/>
          <w:b/>
          <w:color w:val="000000"/>
          <w:sz w:val="22"/>
        </w:rPr>
        <w:t>What does this mean?</w:t>
      </w:r>
      <w:r>
        <w:rPr>
          <w:rFonts w:ascii="Calibri" w:hAnsi="Calibri"/>
          <w:color w:val="000000"/>
          <w:sz w:val="22"/>
        </w:rPr>
        <w:br/>
        <w:t xml:space="preserve">- The </w:t>
      </w:r>
      <w:r>
        <w:rPr>
          <w:rFonts w:ascii="Consolas" w:hAnsi="Consolas"/>
          <w:color w:val="000000"/>
          <w:sz w:val="20"/>
          <w:shd w:fill="F5F5F5" w:val="clear"/>
        </w:rPr>
        <w:t>user_id</w:t>
      </w:r>
      <w:r>
        <w:rPr>
          <w:rFonts w:ascii="Calibri" w:hAnsi="Calibri"/>
          <w:color w:val="000000"/>
          <w:sz w:val="22"/>
        </w:rPr>
        <w:t xml:space="preserve"> in </w:t>
      </w:r>
      <w:r>
        <w:rPr>
          <w:rFonts w:ascii="Consolas" w:hAnsi="Consolas"/>
          <w:color w:val="000000"/>
          <w:sz w:val="20"/>
          <w:shd w:fill="F5F5F5" w:val="clear"/>
        </w:rPr>
        <w:t>student_profiles</w:t>
      </w:r>
      <w:r>
        <w:rPr>
          <w:rFonts w:ascii="Calibri" w:hAnsi="Calibri"/>
          <w:color w:val="000000"/>
          <w:sz w:val="22"/>
        </w:rPr>
        <w:t xml:space="preserve"> table must match an </w:t>
      </w:r>
      <w:r>
        <w:rPr>
          <w:rFonts w:ascii="Consolas" w:hAnsi="Consolas"/>
          <w:color w:val="000000"/>
          <w:sz w:val="20"/>
          <w:shd w:fill="F5F5F5" w:val="clear"/>
        </w:rPr>
        <w:t>id</w:t>
      </w:r>
      <w:r>
        <w:rPr>
          <w:rFonts w:ascii="Calibri" w:hAnsi="Calibri"/>
          <w:color w:val="000000"/>
          <w:sz w:val="22"/>
        </w:rPr>
        <w:t xml:space="preserve"> in the </w:t>
      </w:r>
      <w:r>
        <w:rPr>
          <w:rFonts w:ascii="Consolas" w:hAnsi="Consolas"/>
          <w:color w:val="000000"/>
          <w:sz w:val="20"/>
          <w:shd w:fill="F5F5F5" w:val="clear"/>
        </w:rPr>
        <w:t>users</w:t>
      </w:r>
      <w:r>
        <w:rPr>
          <w:rFonts w:ascii="Calibri" w:hAnsi="Calibri"/>
          <w:color w:val="000000"/>
          <w:sz w:val="22"/>
        </w:rPr>
        <w:t xml:space="preserve"> table</w:t>
        <w:br/>
        <w:t>- You can’t have a student profile for a non-existent user</w:t>
        <w:br/>
        <w:t>- This maintains data integrity</w:t>
      </w:r>
    </w:p>
    <w:p>
      <w:r>
        <w:rPr>
          <w:rFonts w:ascii="Calibri" w:hAnsi="Calibri"/>
          <w:b/>
          <w:color w:val="000000"/>
          <w:sz w:val="22"/>
        </w:rPr>
        <w:t>2. ON DELETE CASCADE</w:t>
      </w:r>
    </w:p>
    <w:p>
      <w:pPr>
        <w:shd w:fill="F2F2F2" w:val="clear"/>
        <w:pBdr>
          <w:left w:val="single" w:sz="12" w:space="4" w:color="CCCCCC"/>
        </w:pBdr>
        <w:spacing w:before="160" w:after="160" w:line="240" w:lineRule="auto"/>
        <w:ind w:left="283" w:right="283"/>
      </w:pPr>
      <w:r>
        <w:rPr>
          <w:rFonts w:ascii="Consolas" w:hAnsi="Consolas"/>
          <w:color w:val="000000"/>
          <w:sz w:val="19"/>
        </w:rPr>
        <w:t>FOREIGN KEY (user_id) REFERENCES users(id) ON DELETE CASCADE</w:t>
      </w:r>
    </w:p>
    <w:p>
      <w:r>
        <w:rPr>
          <w:rFonts w:ascii="Calibri" w:hAnsi="Calibri"/>
          <w:b/>
          <w:color w:val="000000"/>
          <w:sz w:val="22"/>
        </w:rPr>
        <w:t>What does CASCADE mean?</w:t>
      </w:r>
      <w:r>
        <w:rPr>
          <w:rFonts w:ascii="Calibri" w:hAnsi="Calibri"/>
          <w:color w:val="000000"/>
          <w:sz w:val="22"/>
        </w:rPr>
        <w:br/>
        <w:t xml:space="preserve">- If a user is deleted from the </w:t>
      </w:r>
      <w:r>
        <w:rPr>
          <w:rFonts w:ascii="Consolas" w:hAnsi="Consolas"/>
          <w:color w:val="000000"/>
          <w:sz w:val="20"/>
          <w:shd w:fill="F5F5F5" w:val="clear"/>
        </w:rPr>
        <w:t>users</w:t>
      </w:r>
      <w:r>
        <w:rPr>
          <w:rFonts w:ascii="Calibri" w:hAnsi="Calibri"/>
          <w:color w:val="000000"/>
          <w:sz w:val="22"/>
        </w:rPr>
        <w:t xml:space="preserve"> table, all their profiles in </w:t>
      </w:r>
      <w:r>
        <w:rPr>
          <w:rFonts w:ascii="Consolas" w:hAnsi="Consolas"/>
          <w:color w:val="000000"/>
          <w:sz w:val="20"/>
          <w:shd w:fill="F5F5F5" w:val="clear"/>
        </w:rPr>
        <w:t>student_profiles</w:t>
      </w:r>
      <w:r>
        <w:rPr>
          <w:rFonts w:ascii="Calibri" w:hAnsi="Calibri"/>
          <w:color w:val="000000"/>
          <w:sz w:val="22"/>
        </w:rPr>
        <w:t xml:space="preserve"> are automatically deleted too</w:t>
        <w:br/>
        <w:t>- This prevents orphaned data (profiles with no user)</w:t>
      </w:r>
    </w:p>
    <w:p>
      <w:pPr>
        <w:pStyle w:val="Heading3"/>
      </w:pPr>
      <w:r>
        <w:rPr>
          <w:rFonts w:ascii="Calibri Light" w:hAnsi="Calibri Light"/>
          <w:b/>
          <w:color w:val="000000"/>
          <w:sz w:val="32"/>
        </w:rPr>
        <w:t>Visual Example:</w:t>
      </w:r>
    </w:p>
    <w:p>
      <w:pPr>
        <w:shd w:fill="F2F2F2" w:val="clear"/>
        <w:pBdr>
          <w:left w:val="single" w:sz="12" w:space="4" w:color="CCCCCC"/>
        </w:pBdr>
        <w:spacing w:before="160" w:after="160" w:line="240" w:lineRule="auto"/>
        <w:ind w:left="283" w:right="283"/>
      </w:pPr>
      <w:r>
        <w:rPr>
          <w:rFonts w:ascii="Consolas" w:hAnsi="Consolas"/>
          <w:color w:val="000000"/>
          <w:sz w:val="19"/>
        </w:rPr>
        <w:t>users table:</w:t>
        <w:br/>
        <w:t>┌────┬───────────┬─────────────────┐</w:t>
        <w:br/>
        <w:t>│ id │   name    │     email       │</w:t>
        <w:br/>
        <w:t>├────┼───────────┼─────────────────┤</w:t>
        <w:br/>
        <w:t>│ 1  │ Alice     │ alice@email.com │</w:t>
        <w:br/>
        <w:t>│ 2  │ Bob       │ bob@email.com   │</w:t>
        <w:br/>
        <w:t>│ 3  │ Charlie   │ charlie@email.. │</w:t>
        <w:br/>
        <w:t>└────┴───────────┴─────────────────┘</w:t>
        <w:br/>
        <w:br/>
        <w:t>student_profiles table:</w:t>
        <w:br/>
        <w:t>┌────┬─────────┬──────┐</w:t>
        <w:br/>
        <w:t>│ id │ user_id │ cgpa │</w:t>
        <w:br/>
        <w:t>├────┼─────────┼──────┤</w:t>
        <w:br/>
        <w:t>│ 1  │   1     │ 3.8  │  ← Links to Alice (user_id = 1)</w:t>
        <w:br/>
        <w:t>│ 2  │   2     │ 3.5  │  ← Links to Bob (user_id = 2)</w:t>
        <w:br/>
        <w:t>│ 3  │   3     │ 3.2  │  ← Links to Charlie (user_id = 3)</w:t>
        <w:br/>
        <w:t>└────┴─────────┴──────┘</w:t>
        <w:br/>
        <w:br/>
        <w:t>scholarships table:</w:t>
        <w:br/>
        <w:t>┌────┬──────────────────┬────────┐</w:t>
        <w:br/>
        <w:t>│ id │      name        │ amount │</w:t>
        <w:br/>
        <w:t>├────┼──────────────────┼────────┤</w:t>
        <w:br/>
        <w:t>│ 1  │ Merit Scholarship│ 50000  │</w:t>
        <w:br/>
        <w:t>│ 2  │ Need-Based Grant │ 30000  │</w:t>
        <w:br/>
        <w:t>└────┴──────────────────┴────────┘</w:t>
        <w:br/>
        <w:br/>
        <w:t>scholarship_criteria table:</w:t>
        <w:br/>
        <w:t>┌────┬─────────────────┬─────────────┐</w:t>
        <w:br/>
        <w:t>│ id │ scholarship_id  │ minimum_cgpa│</w:t>
        <w:br/>
        <w:t>├────┼─────────────────┼─────────────┤</w:t>
        <w:br/>
        <w:t>│ 1  │       1         │     3.5     │  ← Linked to Merit Scholarship</w:t>
        <w:br/>
        <w:t>│ 2  │       2         │     2.0     │  ← Linked to Need-Based Grant</w:t>
        <w:br/>
        <w:t>└────┴─────────────────┴─────────────┘</w:t>
      </w:r>
    </w:p>
    <w:p>
      <w:pPr>
        <w:pStyle w:val="Heading3"/>
      </w:pPr>
      <w:r>
        <w:rPr>
          <w:rFonts w:ascii="Calibri Light" w:hAnsi="Calibri Light"/>
          <w:b/>
          <w:color w:val="000000"/>
          <w:sz w:val="32"/>
        </w:rPr>
        <w:t>Benefit:</w:t>
      </w:r>
    </w:p>
    <w:p>
      <w:pPr>
        <w:pStyle w:val="ListBullet"/>
        <w:spacing w:after="40" w:before="40"/>
      </w:pPr>
      <w:r>
        <w:rPr>
          <w:rFonts w:ascii="Calibri" w:hAnsi="Calibri"/>
          <w:b/>
          <w:color w:val="000000"/>
          <w:sz w:val="22"/>
        </w:rPr>
        <w:t>No Duplication</w:t>
      </w:r>
      <w:r>
        <w:rPr>
          <w:rFonts w:ascii="Calibri" w:hAnsi="Calibri"/>
          <w:color w:val="000000"/>
          <w:sz w:val="22"/>
        </w:rPr>
        <w:t xml:space="preserve"> - scholarship name is stored once, referenced many times</w:t>
      </w:r>
    </w:p>
    <w:p>
      <w:pPr>
        <w:pStyle w:val="ListBullet"/>
        <w:spacing w:after="40" w:before="40"/>
      </w:pPr>
      <w:r>
        <w:rPr>
          <w:rFonts w:ascii="Calibri" w:hAnsi="Calibri"/>
          <w:b/>
          <w:color w:val="000000"/>
          <w:sz w:val="22"/>
        </w:rPr>
        <w:t>Data Integrity</w:t>
      </w:r>
      <w:r>
        <w:rPr>
          <w:rFonts w:ascii="Calibri" w:hAnsi="Calibri"/>
          <w:color w:val="000000"/>
          <w:sz w:val="22"/>
        </w:rPr>
        <w:t xml:space="preserve"> - can’t have a profile without a user</w:t>
      </w:r>
    </w:p>
    <w:p>
      <w:pPr>
        <w:pStyle w:val="ListBullet"/>
        <w:spacing w:after="40" w:before="40"/>
      </w:pPr>
      <w:r>
        <w:rPr>
          <w:rFonts w:ascii="Calibri" w:hAnsi="Calibri"/>
          <w:b/>
          <w:color w:val="000000"/>
          <w:sz w:val="22"/>
        </w:rPr>
        <w:t>Easy Updates</w:t>
      </w:r>
      <w:r>
        <w:rPr>
          <w:rFonts w:ascii="Calibri" w:hAnsi="Calibri"/>
          <w:color w:val="000000"/>
          <w:sz w:val="22"/>
        </w:rPr>
        <w:t xml:space="preserve"> - if scholarship amount changes, it updates everywhere</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10. Configuration Management</w:t>
      </w:r>
    </w:p>
    <w:p>
      <w:pPr>
        <w:pStyle w:val="Heading3"/>
      </w:pPr>
      <w:r>
        <w:rPr>
          <w:rFonts w:ascii="Calibri Light" w:hAnsi="Calibri Light"/>
          <w:b/>
          <w:color w:val="000000"/>
          <w:sz w:val="32"/>
        </w:rPr>
        <w:t>What is Configuration?</w:t>
      </w:r>
    </w:p>
    <w:p>
      <w:r>
        <w:rPr>
          <w:rFonts w:ascii="Calibri" w:hAnsi="Calibri"/>
          <w:color w:val="000000"/>
          <w:sz w:val="22"/>
        </w:rPr>
        <w:t>Configuration is storing settings/constants that your application needs, like database credentials.</w:t>
      </w:r>
    </w:p>
    <w:p>
      <w:pPr>
        <w:pStyle w:val="Heading3"/>
      </w:pPr>
      <w:r>
        <w:rPr>
          <w:rFonts w:ascii="Calibri Light" w:hAnsi="Calibri Light"/>
          <w:b/>
          <w:color w:val="000000"/>
          <w:sz w:val="32"/>
        </w:rPr>
        <w:t>Why Separate Configuration?</w:t>
      </w:r>
    </w:p>
    <w:p>
      <w:r>
        <w:rPr>
          <w:rFonts w:ascii="Calibri" w:hAnsi="Calibri"/>
          <w:color w:val="000000"/>
          <w:sz w:val="22"/>
        </w:rPr>
        <w:t>✅ Easy to change settings without editing code</w:t>
      </w:r>
      <w:r>
        <w:br/>
      </w:r>
      <w:r>
        <w:rPr>
          <w:rFonts w:ascii="Calibri" w:hAnsi="Calibri"/>
          <w:color w:val="000000"/>
          <w:sz w:val="22"/>
        </w:rPr>
        <w:br/>
        <w:t>✅ Can use different settings for different environments (local, production)</w:t>
      </w:r>
      <w:r>
        <w:br/>
      </w:r>
      <w:r>
        <w:rPr>
          <w:rFonts w:ascii="Calibri" w:hAnsi="Calibri"/>
          <w:color w:val="000000"/>
          <w:sz w:val="22"/>
        </w:rPr>
        <w:br/>
        <w:t>✅ Security - don’t hardcode passwords in code</w:t>
      </w:r>
      <w:r>
        <w:br/>
      </w:r>
      <w:r>
        <w:rPr>
          <w:rFonts w:ascii="Calibri" w:hAnsi="Calibri"/>
          <w:color w:val="000000"/>
          <w:sz w:val="22"/>
        </w:rPr>
        <w:br/>
        <w:t xml:space="preserve">✅ One place to manage all settings  </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config/db.php</w:t>
      </w:r>
    </w:p>
    <w:p>
      <w:pPr>
        <w:shd w:fill="F2F2F2" w:val="clear"/>
        <w:pBdr>
          <w:left w:val="single" w:sz="12" w:space="4" w:color="CCCCCC"/>
        </w:pBdr>
        <w:spacing w:before="160" w:after="160" w:line="240" w:lineRule="auto"/>
        <w:ind w:left="283" w:right="283"/>
      </w:pPr>
      <w:r>
        <w:rPr>
          <w:rFonts w:ascii="Consolas" w:hAnsi="Consolas"/>
          <w:color w:val="000000"/>
          <w:sz w:val="19"/>
        </w:rPr>
        <w:t>&lt;?php</w:t>
        <w:br/>
        <w:t>// Define constants for database connection</w:t>
        <w:br/>
        <w:t>define('DB_HOST', 'localhost');</w:t>
        <w:br/>
        <w:t>define('DB_USER', 'root');</w:t>
        <w:br/>
        <w:t>define('DB_PASS', '');</w:t>
        <w:br/>
        <w:t>define('DB_NAME', 'scholarship_db');</w:t>
        <w:br/>
        <w:br/>
        <w:t>// Create connection using constants</w:t>
        <w:br/>
        <w:t>$conn = new mysqli(DB_HOST, DB_USER, DB_PASS);</w:t>
        <w:br/>
        <w:br/>
        <w:t>if ($conn-&gt;connect_error) {</w:t>
        <w:br/>
        <w:t xml:space="preserve">    die("Connection failed: " . $conn-&gt;connect_error);</w:t>
        <w:br/>
        <w:t>}</w:t>
        <w:br/>
        <w:br/>
        <w:t>// Create database if it doesn't exist</w:t>
        <w:br/>
        <w:t>$db_query = "CREATE DATABASE IF NOT EXISTS " . DB_NAME;</w:t>
        <w:br/>
        <w:t>$conn-&gt;query($db_query);</w:t>
        <w:br/>
        <w:br/>
        <w:t>// Select the database</w:t>
        <w:br/>
        <w:t>$conn-&gt;select_db(DB_NAME);</w:t>
        <w:br/>
        <w:t>?&gt;</w:t>
      </w:r>
    </w:p>
    <w:p>
      <w:pPr>
        <w:pStyle w:val="Heading3"/>
      </w:pPr>
      <w:r>
        <w:rPr>
          <w:rFonts w:ascii="Calibri Light" w:hAnsi="Calibri Light"/>
          <w:b/>
          <w:color w:val="000000"/>
          <w:sz w:val="32"/>
        </w:rPr>
        <w:t>Breaking This Down:</w:t>
      </w:r>
    </w:p>
    <w:p>
      <w:r>
        <w:rPr>
          <w:rFonts w:ascii="Calibri" w:hAnsi="Calibri"/>
          <w:b/>
          <w:color w:val="000000"/>
          <w:sz w:val="22"/>
        </w:rPr>
        <w:t>1. Define Constants</w:t>
      </w:r>
    </w:p>
    <w:p>
      <w:pPr>
        <w:shd w:fill="F2F2F2" w:val="clear"/>
        <w:pBdr>
          <w:left w:val="single" w:sz="12" w:space="4" w:color="CCCCCC"/>
        </w:pBdr>
        <w:spacing w:before="160" w:after="160" w:line="240" w:lineRule="auto"/>
        <w:ind w:left="283" w:right="283"/>
      </w:pPr>
      <w:r>
        <w:rPr>
          <w:rFonts w:ascii="Consolas" w:hAnsi="Consolas"/>
          <w:color w:val="000000"/>
          <w:sz w:val="19"/>
        </w:rPr>
        <w:t>define('DB_HOST', 'localhost');</w:t>
        <w:br/>
        <w:t>define('DB_USER', 'root');</w:t>
        <w:br/>
        <w:t>define('DB_PASS', '');</w:t>
        <w:br/>
        <w:t>define('DB_NAME', 'scholarship_db');</w:t>
      </w:r>
    </w:p>
    <w:p>
      <w:r>
        <w:rPr>
          <w:rFonts w:ascii="Calibri" w:hAnsi="Calibri"/>
          <w:b/>
          <w:color w:val="000000"/>
          <w:sz w:val="22"/>
        </w:rPr>
        <w:t>What is a constant?</w:t>
      </w:r>
      <w:r>
        <w:rPr>
          <w:rFonts w:ascii="Calibri" w:hAnsi="Calibri"/>
          <w:color w:val="000000"/>
          <w:sz w:val="22"/>
        </w:rPr>
        <w:br/>
        <w:t>- A variable that CANNOT be changed after it’s defined</w:t>
        <w:br/>
        <w:t>- Used for values that should never change during the program</w:t>
        <w:br/>
        <w:t>- By convention, constant names are UPPERCASE</w:t>
      </w:r>
    </w:p>
    <w:p>
      <w:r>
        <w:rPr>
          <w:rFonts w:ascii="Calibri" w:hAnsi="Calibri"/>
          <w:b/>
          <w:color w:val="000000"/>
          <w:sz w:val="22"/>
        </w:rPr>
        <w:t>2. Using Constants</w:t>
      </w:r>
    </w:p>
    <w:p>
      <w:pPr>
        <w:shd w:fill="F2F2F2" w:val="clear"/>
        <w:pBdr>
          <w:left w:val="single" w:sz="12" w:space="4" w:color="CCCCCC"/>
        </w:pBdr>
        <w:spacing w:before="160" w:after="160" w:line="240" w:lineRule="auto"/>
        <w:ind w:left="283" w:right="283"/>
      </w:pPr>
      <w:r>
        <w:rPr>
          <w:rFonts w:ascii="Consolas" w:hAnsi="Consolas"/>
          <w:color w:val="000000"/>
          <w:sz w:val="19"/>
        </w:rPr>
        <w:t>$conn = new mysqli(DB_HOST, DB_USER, DB_PASS);</w:t>
        <w:br/>
        <w:t>$conn-&gt;select_db(DB_NAME);</w:t>
      </w:r>
    </w:p>
    <w:p>
      <w:r>
        <w:rPr>
          <w:rFonts w:ascii="Calibri" w:hAnsi="Calibri"/>
          <w:color w:val="000000"/>
          <w:sz w:val="22"/>
        </w:rPr>
        <w:t xml:space="preserve">You use the constant name (without </w:t>
      </w:r>
      <w:r>
        <w:rPr>
          <w:rFonts w:ascii="Consolas" w:hAnsi="Consolas"/>
          <w:color w:val="000000"/>
          <w:sz w:val="20"/>
          <w:shd w:fill="F5F5F5" w:val="clear"/>
        </w:rPr>
        <w:t>$</w:t>
      </w:r>
      <w:r>
        <w:rPr>
          <w:rFonts w:ascii="Calibri" w:hAnsi="Calibri"/>
          <w:color w:val="000000"/>
          <w:sz w:val="22"/>
        </w:rPr>
        <w:t>) to get its value.</w:t>
      </w:r>
    </w:p>
    <w:p>
      <w:r>
        <w:rPr>
          <w:rFonts w:ascii="Calibri" w:hAnsi="Calibri"/>
          <w:b/>
          <w:color w:val="000000"/>
          <w:sz w:val="22"/>
        </w:rPr>
        <w:t>3. Why This is Better:</w:t>
      </w:r>
    </w:p>
    <w:p>
      <w:r>
        <w:rPr>
          <w:rFonts w:ascii="Calibri" w:hAnsi="Calibri"/>
          <w:b/>
          <w:color w:val="000000"/>
          <w:sz w:val="22"/>
        </w:rPr>
        <w:t>BAD WAY (hardcoded everywhere):</w:t>
      </w:r>
    </w:p>
    <w:p>
      <w:pPr>
        <w:shd w:fill="F2F2F2" w:val="clear"/>
        <w:pBdr>
          <w:left w:val="single" w:sz="12" w:space="4" w:color="CCCCCC"/>
        </w:pBdr>
        <w:spacing w:before="160" w:after="160" w:line="240" w:lineRule="auto"/>
        <w:ind w:left="283" w:right="283"/>
      </w:pPr>
      <w:r>
        <w:rPr>
          <w:rFonts w:ascii="Consolas" w:hAnsi="Consolas"/>
          <w:color w:val="000000"/>
          <w:sz w:val="19"/>
        </w:rPr>
        <w:t>// In file1.php</w:t>
        <w:br/>
        <w:t>$conn = new mysqli('localhost', 'root', '', 'scholarship_db');</w:t>
        <w:br/>
        <w:br/>
        <w:t>// In file2.php</w:t>
        <w:br/>
        <w:t>$conn = new mysqli('localhost', 'root', '', 'scholarship_db');</w:t>
        <w:br/>
        <w:br/>
        <w:t>// In file3.php</w:t>
        <w:br/>
        <w:t>$conn = new mysqli('localhost', 'root', '', 'scholarship_db');</w:t>
        <w:br/>
        <w:br/>
        <w:t>// If you need to change database to 'production_db', you need to edit 3 files!</w:t>
      </w:r>
    </w:p>
    <w:p>
      <w:r>
        <w:rPr>
          <w:rFonts w:ascii="Calibri" w:hAnsi="Calibri"/>
          <w:b/>
          <w:color w:val="000000"/>
          <w:sz w:val="22"/>
        </w:rPr>
        <w:t>GOOD WAY (using config):</w:t>
      </w:r>
    </w:p>
    <w:p>
      <w:pPr>
        <w:shd w:fill="F2F2F2" w:val="clear"/>
        <w:pBdr>
          <w:left w:val="single" w:sz="12" w:space="4" w:color="CCCCCC"/>
        </w:pBdr>
        <w:spacing w:before="160" w:after="160" w:line="240" w:lineRule="auto"/>
        <w:ind w:left="283" w:right="283"/>
      </w:pPr>
      <w:r>
        <w:rPr>
          <w:rFonts w:ascii="Consolas" w:hAnsi="Consolas"/>
          <w:color w:val="000000"/>
          <w:sz w:val="19"/>
        </w:rPr>
        <w:t>// config/db.php</w:t>
        <w:br/>
        <w:t>define('DB_NAME', 'scholarship_db');</w:t>
        <w:br/>
        <w:br/>
        <w:t>// In file1.php</w:t>
        <w:br/>
        <w:t>require_once 'config/db.php';</w:t>
        <w:br/>
        <w:t>$conn = new mysqli(DB_HOST, DB_USER, DB_PASS, DB_NAME);</w:t>
        <w:br/>
        <w:br/>
        <w:t>// In file2.php</w:t>
        <w:br/>
        <w:t>require_once 'config/db.php';</w:t>
        <w:br/>
        <w:t>$conn = new mysqli(DB_HOST, DB_USER, DB_PASS, DB_NAME);</w:t>
        <w:br/>
        <w:br/>
        <w:t>// In file3.php</w:t>
        <w:br/>
        <w:t>require_once 'config/db.php';</w:t>
        <w:br/>
        <w:t>$conn = new mysqli(DB_HOST, DB_USER, DB_PASS, DB_NAME);</w:t>
        <w:br/>
        <w:br/>
        <w:t>// If you need to change to 'production_db', change it only in config/db.php!</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11. Algorithm: Bubble Sort</w:t>
      </w:r>
    </w:p>
    <w:p>
      <w:pPr>
        <w:pStyle w:val="Heading3"/>
      </w:pPr>
      <w:r>
        <w:rPr>
          <w:rFonts w:ascii="Calibri Light" w:hAnsi="Calibri Light"/>
          <w:b/>
          <w:color w:val="000000"/>
          <w:sz w:val="32"/>
        </w:rPr>
        <w:t>What is an Algorithm?</w:t>
      </w:r>
    </w:p>
    <w:p>
      <w:r>
        <w:rPr>
          <w:rFonts w:ascii="Calibri" w:hAnsi="Calibri"/>
          <w:color w:val="000000"/>
          <w:sz w:val="22"/>
        </w:rPr>
        <w:t>An algorithm is a step-by-step procedure to solve a problem or accomplish a task.</w:t>
      </w:r>
    </w:p>
    <w:p>
      <w:pPr>
        <w:pStyle w:val="Heading3"/>
      </w:pPr>
      <w:r>
        <w:rPr>
          <w:rFonts w:ascii="Calibri Light" w:hAnsi="Calibri Light"/>
          <w:b/>
          <w:color w:val="000000"/>
          <w:sz w:val="32"/>
        </w:rPr>
        <w:t>Bubble Sort Explained:</w:t>
      </w:r>
    </w:p>
    <w:p>
      <w:r>
        <w:rPr>
          <w:rFonts w:ascii="Calibri" w:hAnsi="Calibri"/>
          <w:color w:val="000000"/>
          <w:sz w:val="22"/>
        </w:rPr>
        <w:t>Bubble Sort is the simplest sorting algorithm. It repeatedly steps through the list, compares adjacent items, and swaps them if they’re in the wrong order.</w:t>
      </w:r>
    </w:p>
    <w:p>
      <w:pPr>
        <w:pStyle w:val="Heading3"/>
      </w:pPr>
      <w:r>
        <w:rPr>
          <w:rFonts w:ascii="Calibri Light" w:hAnsi="Calibri Light"/>
          <w:b/>
          <w:color w:val="000000"/>
          <w:sz w:val="32"/>
        </w:rPr>
        <w:t>Think of it Like:</w:t>
      </w:r>
    </w:p>
    <w:p>
      <w:r>
        <w:rPr>
          <w:rFonts w:ascii="Calibri" w:hAnsi="Calibri"/>
          <w:color w:val="000000"/>
          <w:sz w:val="22"/>
        </w:rPr>
        <w:t>You have 5 students standing in a line. You want to arrange them from shortest to tallest.</w:t>
        <w:br/>
        <w:t>- Compare student 1 and 2 → if 1 is taller, swap</w:t>
        <w:br/>
        <w:t>- Compare student 2 and 3 → if 2 is taller, swap</w:t>
        <w:br/>
        <w:t>- Continue until everyone is in order</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In EligibilityChecker.php:</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check() {</w:t>
        <w:br/>
        <w:t xml:space="preserve">    $matched = [];</w:t>
        <w:br/>
        <w:br/>
        <w:t xml:space="preserve">    // ... find all matching scholarships ...</w:t>
        <w:br/>
        <w:br/>
        <w:t xml:space="preserve">    // Sort matched scholarships by amount — highest first</w:t>
        <w:br/>
        <w:t xml:space="preserve">    for ($i = 0; $i &lt; count($matched); $i++) {</w:t>
        <w:br/>
        <w:t xml:space="preserve">        for ($j = 0; $j &lt; count($matched) - 1 - $i; $j++) {</w:t>
        <w:br/>
        <w:t xml:space="preserve">            if ($matched[$j]-&gt;getAmount() &lt; $matched[$j + 1]-&gt;getAmount()) {</w:t>
        <w:br/>
        <w:t xml:space="preserve">                // Swap if current is smaller than next</w:t>
        <w:br/>
        <w:t xml:space="preserve">                $temp = $matched[$j];</w:t>
        <w:br/>
        <w:t xml:space="preserve">                $matched[$j] = $matched[$j + 1];</w:t>
        <w:br/>
        <w:t xml:space="preserve">                $matched[$j + 1] = $temp;</w:t>
        <w:br/>
        <w:t xml:space="preserve">            }</w:t>
        <w:br/>
        <w:t xml:space="preserve">        }</w:t>
        <w:br/>
        <w:t xml:space="preserve">    }</w:t>
        <w:br/>
        <w:br/>
        <w:t xml:space="preserve">    return $matched;</w:t>
        <w:br/>
        <w:t>}</w:t>
      </w:r>
    </w:p>
    <w:p>
      <w:pPr>
        <w:pStyle w:val="Heading3"/>
      </w:pPr>
      <w:r>
        <w:rPr>
          <w:rFonts w:ascii="Calibri Light" w:hAnsi="Calibri Light"/>
          <w:b/>
          <w:color w:val="000000"/>
          <w:sz w:val="32"/>
        </w:rPr>
        <w:t>Breaking This Down Step by Step:</w:t>
      </w:r>
    </w:p>
    <w:p>
      <w:r>
        <w:rPr>
          <w:rFonts w:ascii="Calibri" w:hAnsi="Calibri"/>
          <w:b/>
          <w:color w:val="000000"/>
          <w:sz w:val="22"/>
        </w:rPr>
        <w:t>What is happening:</w:t>
      </w:r>
      <w:r>
        <w:rPr>
          <w:rFonts w:ascii="Calibri" w:hAnsi="Calibri"/>
          <w:color w:val="000000"/>
          <w:sz w:val="22"/>
        </w:rPr>
        <w:br/>
        <w:t>We have an array of scholarships, and we want to sort them by amount (highest to lowest).</w:t>
      </w:r>
    </w:p>
    <w:p>
      <w:r>
        <w:rPr>
          <w:rFonts w:ascii="Calibri" w:hAnsi="Calibri"/>
          <w:b/>
          <w:color w:val="000000"/>
          <w:sz w:val="22"/>
        </w:rPr>
        <w:t>Example data:</w:t>
      </w:r>
    </w:p>
    <w:p>
      <w:pPr>
        <w:shd w:fill="F2F2F2" w:val="clear"/>
        <w:pBdr>
          <w:left w:val="single" w:sz="12" w:space="4" w:color="CCCCCC"/>
        </w:pBdr>
        <w:spacing w:before="160" w:after="160" w:line="240" w:lineRule="auto"/>
        <w:ind w:left="283" w:right="283"/>
      </w:pPr>
      <w:r>
        <w:rPr>
          <w:rFonts w:ascii="Consolas" w:hAnsi="Consolas"/>
          <w:color w:val="000000"/>
          <w:sz w:val="19"/>
        </w:rPr>
        <w:t>$matched = [</w:t>
        <w:br/>
        <w:t xml:space="preserve">    Scholarship(name: "Merit Award", amount: 50000),</w:t>
        <w:br/>
        <w:t xml:space="preserve">    Scholarship(name: "Need Grant", amount: 30000),</w:t>
        <w:br/>
        <w:t xml:space="preserve">    Scholarship(name: "Excellence Fund", amount: 75000),</w:t>
        <w:br/>
        <w:t>];</w:t>
      </w:r>
    </w:p>
    <w:p>
      <w:r>
        <w:rPr>
          <w:rFonts w:ascii="Calibri" w:hAnsi="Calibri"/>
          <w:b/>
          <w:color w:val="000000"/>
          <w:sz w:val="22"/>
        </w:rPr>
        <w:t>Iteration 1:</w:t>
      </w:r>
    </w:p>
    <w:p>
      <w:pPr>
        <w:shd w:fill="F2F2F2" w:val="clear"/>
        <w:pBdr>
          <w:left w:val="single" w:sz="12" w:space="4" w:color="CCCCCC"/>
        </w:pBdr>
        <w:spacing w:before="160" w:after="160" w:line="240" w:lineRule="auto"/>
        <w:ind w:left="283" w:right="283"/>
      </w:pPr>
      <w:r>
        <w:rPr>
          <w:rFonts w:ascii="Consolas" w:hAnsi="Consolas"/>
          <w:color w:val="000000"/>
          <w:sz w:val="19"/>
        </w:rPr>
        <w:t>Pass 1:</w:t>
        <w:br/>
        <w:t>Compare 50000 and 30000 → 50000 &gt; 30000, no swap</w:t>
        <w:br/>
        <w:t>Compare 50000 and 75000 → 50000 &lt; 75000, SWAP!</w:t>
        <w:br/>
        <w:br/>
        <w:t>Result: [30000, 75000, 50000]</w:t>
        <w:br/>
        <w:br/>
        <w:t>Pass 2:</w:t>
        <w:br/>
        <w:t>Compare 30000 and 75000 → no swap</w:t>
        <w:br/>
        <w:t>Compare 75000 and 50000 → 75000 &gt; 50000, no swap</w:t>
        <w:br/>
        <w:br/>
        <w:t>Result: [30000, 75000, 50000]</w:t>
        <w:br/>
        <w:br/>
        <w:t>Pass 3:</w:t>
        <w:br/>
        <w:t>All sorted! [75000, 50000, 30000]</w:t>
      </w:r>
    </w:p>
    <w:p>
      <w:r>
        <w:rPr>
          <w:rFonts w:ascii="Calibri" w:hAnsi="Calibri"/>
          <w:b/>
          <w:color w:val="000000"/>
          <w:sz w:val="22"/>
        </w:rPr>
        <w:t>The Code Explained:</w:t>
      </w:r>
    </w:p>
    <w:p>
      <w:pPr>
        <w:shd w:fill="F2F2F2" w:val="clear"/>
        <w:pBdr>
          <w:left w:val="single" w:sz="12" w:space="4" w:color="CCCCCC"/>
        </w:pBdr>
        <w:spacing w:before="160" w:after="160" w:line="240" w:lineRule="auto"/>
        <w:ind w:left="283" w:right="283"/>
      </w:pPr>
      <w:r>
        <w:rPr>
          <w:rFonts w:ascii="Consolas" w:hAnsi="Consolas"/>
          <w:color w:val="000000"/>
          <w:sz w:val="19"/>
        </w:rPr>
        <w:t>for ($i = 0; $i &lt; count($matched); $i++) {</w:t>
      </w:r>
    </w:p>
    <w:p>
      <w:pPr>
        <w:pStyle w:val="ListBullet"/>
        <w:spacing w:after="40" w:before="40"/>
      </w:pPr>
      <w:r>
        <w:rPr>
          <w:rFonts w:ascii="Calibri" w:hAnsi="Calibri"/>
          <w:color w:val="000000"/>
          <w:sz w:val="22"/>
        </w:rPr>
        <w:t>Outer loop: repeats sorting until everything is sorted</w:t>
      </w:r>
    </w:p>
    <w:p>
      <w:pPr>
        <w:pStyle w:val="ListBullet"/>
        <w:spacing w:after="40" w:before="40"/>
      </w:pPr>
      <w:r>
        <w:rPr>
          <w:rFonts w:ascii="Consolas" w:hAnsi="Consolas"/>
          <w:color w:val="000000"/>
          <w:sz w:val="20"/>
          <w:shd w:fill="F5F5F5" w:val="clear"/>
        </w:rPr>
        <w:t>$i</w:t>
      </w:r>
      <w:r>
        <w:rPr>
          <w:rFonts w:ascii="Calibri" w:hAnsi="Calibri"/>
          <w:color w:val="000000"/>
          <w:sz w:val="22"/>
        </w:rPr>
        <w:t xml:space="preserve"> starts at 0 and goes up to the number of scholarships</w:t>
      </w:r>
    </w:p>
    <w:p>
      <w:pPr>
        <w:shd w:fill="F2F2F2" w:val="clear"/>
        <w:pBdr>
          <w:left w:val="single" w:sz="12" w:space="4" w:color="CCCCCC"/>
        </w:pBdr>
        <w:spacing w:before="160" w:after="160" w:line="240" w:lineRule="auto"/>
        <w:ind w:left="283" w:right="283"/>
      </w:pPr>
      <w:r>
        <w:rPr>
          <w:rFonts w:ascii="Consolas" w:hAnsi="Consolas"/>
          <w:color w:val="000000"/>
          <w:sz w:val="19"/>
        </w:rPr>
        <w:t>for ($j = 0; $j &lt; count($matched) - 1 - $i; $j++) {</w:t>
      </w:r>
    </w:p>
    <w:p>
      <w:pPr>
        <w:pStyle w:val="ListBullet"/>
        <w:spacing w:after="40" w:before="40"/>
      </w:pPr>
      <w:r>
        <w:rPr>
          <w:rFonts w:ascii="Calibri" w:hAnsi="Calibri"/>
          <w:color w:val="000000"/>
          <w:sz w:val="22"/>
        </w:rPr>
        <w:t>Inner loop: compares adjacent pairs</w:t>
      </w:r>
    </w:p>
    <w:p>
      <w:pPr>
        <w:pStyle w:val="ListBullet"/>
        <w:spacing w:after="40" w:before="40"/>
      </w:pPr>
      <w:r>
        <w:rPr>
          <w:rFonts w:ascii="Consolas" w:hAnsi="Consolas"/>
          <w:color w:val="000000"/>
          <w:sz w:val="20"/>
          <w:shd w:fill="F5F5F5" w:val="clear"/>
        </w:rPr>
        <w:t>$j</w:t>
      </w:r>
      <w:r>
        <w:rPr>
          <w:rFonts w:ascii="Calibri" w:hAnsi="Calibri"/>
          <w:color w:val="000000"/>
          <w:sz w:val="22"/>
        </w:rPr>
        <w:t xml:space="preserve"> compares position with </w:t>
      </w:r>
      <w:r>
        <w:rPr>
          <w:rFonts w:ascii="Consolas" w:hAnsi="Consolas"/>
          <w:color w:val="000000"/>
          <w:sz w:val="20"/>
          <w:shd w:fill="F5F5F5" w:val="clear"/>
        </w:rPr>
        <w:t>$j + 1</w:t>
      </w:r>
      <w:r>
        <w:rPr>
          <w:rFonts w:ascii="Calibri" w:hAnsi="Calibri"/>
          <w:color w:val="000000"/>
          <w:sz w:val="22"/>
        </w:rPr>
        <w:t xml:space="preserve"> (the next scholarship)</w:t>
      </w:r>
    </w:p>
    <w:p>
      <w:pPr>
        <w:shd w:fill="F2F2F2" w:val="clear"/>
        <w:pBdr>
          <w:left w:val="single" w:sz="12" w:space="4" w:color="CCCCCC"/>
        </w:pBdr>
        <w:spacing w:before="160" w:after="160" w:line="240" w:lineRule="auto"/>
        <w:ind w:left="283" w:right="283"/>
      </w:pPr>
      <w:r>
        <w:rPr>
          <w:rFonts w:ascii="Consolas" w:hAnsi="Consolas"/>
          <w:color w:val="000000"/>
          <w:sz w:val="19"/>
        </w:rPr>
        <w:t>if ($matched[$j]-&gt;getAmount() &lt; $matched[$j + 1]-&gt;getAmount()) {</w:t>
      </w:r>
    </w:p>
    <w:p>
      <w:pPr>
        <w:pStyle w:val="ListBullet"/>
        <w:spacing w:after="40" w:before="40"/>
      </w:pPr>
      <w:r>
        <w:rPr>
          <w:rFonts w:ascii="Calibri" w:hAnsi="Calibri"/>
          <w:color w:val="000000"/>
          <w:sz w:val="22"/>
        </w:rPr>
        <w:t>Check if current scholarship amount is LESS than next scholarship</w:t>
      </w:r>
    </w:p>
    <w:p>
      <w:pPr>
        <w:pStyle w:val="ListBullet"/>
        <w:spacing w:after="40" w:before="40"/>
      </w:pPr>
      <w:r>
        <w:rPr>
          <w:rFonts w:ascii="Calibri" w:hAnsi="Calibri"/>
          <w:color w:val="000000"/>
          <w:sz w:val="22"/>
        </w:rPr>
        <w:t>If true, they’re in wrong order</w:t>
      </w:r>
    </w:p>
    <w:p>
      <w:pPr>
        <w:shd w:fill="F2F2F2" w:val="clear"/>
        <w:pBdr>
          <w:left w:val="single" w:sz="12" w:space="4" w:color="CCCCCC"/>
        </w:pBdr>
        <w:spacing w:before="160" w:after="160" w:line="240" w:lineRule="auto"/>
        <w:ind w:left="283" w:right="283"/>
      </w:pPr>
      <w:r>
        <w:rPr>
          <w:rFonts w:ascii="Consolas" w:hAnsi="Consolas"/>
          <w:color w:val="000000"/>
          <w:sz w:val="19"/>
        </w:rPr>
        <w:t>$temp = $matched[$j];</w:t>
        <w:br/>
        <w:t>$matched[$j] = $matched[$j + 1];</w:t>
        <w:br/>
        <w:t>$matched[$j + 1] = $temp;</w:t>
      </w:r>
    </w:p>
    <w:p>
      <w:pPr>
        <w:pStyle w:val="ListBullet"/>
        <w:spacing w:after="40" w:before="40"/>
      </w:pPr>
      <w:r>
        <w:rPr>
          <w:rFonts w:ascii="Calibri" w:hAnsi="Calibri"/>
          <w:color w:val="000000"/>
          <w:sz w:val="22"/>
        </w:rPr>
        <w:t>Swap them using a temporary variable</w:t>
      </w:r>
    </w:p>
    <w:p>
      <w:pPr>
        <w:pStyle w:val="ListBullet"/>
        <w:spacing w:after="40" w:before="40"/>
      </w:pPr>
      <w:r>
        <w:rPr>
          <w:rFonts w:ascii="Consolas" w:hAnsi="Consolas"/>
          <w:color w:val="000000"/>
          <w:sz w:val="20"/>
          <w:shd w:fill="F5F5F5" w:val="clear"/>
        </w:rPr>
        <w:t>$temp</w:t>
      </w:r>
      <w:r>
        <w:rPr>
          <w:rFonts w:ascii="Calibri" w:hAnsi="Calibri"/>
          <w:color w:val="000000"/>
          <w:sz w:val="22"/>
        </w:rPr>
        <w:t xml:space="preserve"> temporarily holds the first value</w:t>
      </w:r>
    </w:p>
    <w:p>
      <w:pPr>
        <w:pStyle w:val="ListBullet"/>
        <w:spacing w:after="40" w:before="40"/>
      </w:pPr>
      <w:r>
        <w:rPr>
          <w:rFonts w:ascii="Calibri" w:hAnsi="Calibri"/>
          <w:color w:val="000000"/>
          <w:sz w:val="22"/>
        </w:rPr>
        <w:t>Then we can safely move the second value to first position</w:t>
      </w:r>
    </w:p>
    <w:p>
      <w:pPr>
        <w:pStyle w:val="ListBullet"/>
        <w:spacing w:after="40" w:before="40"/>
      </w:pPr>
      <w:r>
        <w:rPr>
          <w:rFonts w:ascii="Calibri" w:hAnsi="Calibri"/>
          <w:color w:val="000000"/>
          <w:sz w:val="22"/>
        </w:rPr>
        <w:t>Then put the stored value in the second position</w:t>
      </w:r>
    </w:p>
    <w:p>
      <w:pPr>
        <w:pStyle w:val="Heading3"/>
      </w:pPr>
      <w:r>
        <w:rPr>
          <w:rFonts w:ascii="Calibri Light" w:hAnsi="Calibri Light"/>
          <w:b/>
          <w:color w:val="000000"/>
          <w:sz w:val="32"/>
        </w:rPr>
        <w:t>Why This Matters:</w:t>
      </w:r>
    </w:p>
    <w:p>
      <w:r>
        <w:rPr>
          <w:rFonts w:ascii="Calibri" w:hAnsi="Calibri"/>
          <w:color w:val="000000"/>
          <w:sz w:val="22"/>
        </w:rPr>
        <w:t>When a student checks eligibility, they see scholarships from highest amount to lowest - the most valuable ones first!</w:t>
      </w:r>
    </w:p>
    <w:p>
      <w:pPr>
        <w:pBdr>
          <w:bottom w:val="single" w:sz="6" w:space="1" w:color="CCCCCC"/>
        </w:pBdr>
        <w:spacing w:after="240"/>
      </w:pPr>
    </w:p>
    <w:p>
      <w:pPr>
        <w:pStyle w:val="Heading2"/>
      </w:pPr>
      <w:r>
        <w:rPr>
          <w:rFonts w:ascii="Calibri Light" w:hAnsi="Calibri Light"/>
          <w:b/>
          <w:color w:val="000000"/>
          <w:sz w:val="40"/>
          <w:u w:val="single"/>
        </w:rPr>
      </w:r>
      <w:r>
        <w:rPr>
          <w:rFonts w:ascii="Calibri Light" w:hAnsi="Calibri Light"/>
          <w:b/>
          <w:color w:val="000000"/>
          <w:sz w:val="40"/>
        </w:rPr>
        <w:t>12. String Parsing and Arrays</w:t>
      </w:r>
    </w:p>
    <w:p>
      <w:pPr>
        <w:pStyle w:val="Heading3"/>
      </w:pPr>
      <w:r>
        <w:rPr>
          <w:rFonts w:ascii="Calibri Light" w:hAnsi="Calibri Light"/>
          <w:b/>
          <w:color w:val="000000"/>
          <w:sz w:val="32"/>
        </w:rPr>
        <w:t>What is String Parsing?</w:t>
      </w:r>
    </w:p>
    <w:p>
      <w:r>
        <w:rPr>
          <w:rFonts w:ascii="Calibri" w:hAnsi="Calibri"/>
          <w:color w:val="000000"/>
          <w:sz w:val="22"/>
        </w:rPr>
        <w:t>It’s taking a string of text and breaking it into smaller pieces (usually into an array).</w:t>
      </w:r>
    </w:p>
    <w:p>
      <w:pPr>
        <w:pStyle w:val="Heading3"/>
      </w:pPr>
      <w:r>
        <w:rPr>
          <w:rFonts w:ascii="Calibri Light" w:hAnsi="Calibri Light"/>
          <w:b/>
          <w:color w:val="000000"/>
          <w:sz w:val="32"/>
        </w:rPr>
        <w:t>Real World Example:</w:t>
      </w:r>
    </w:p>
    <w:p>
      <w:pPr>
        <w:pStyle w:val="ListBullet"/>
        <w:spacing w:after="40" w:before="40"/>
      </w:pPr>
      <w:r>
        <w:rPr>
          <w:rFonts w:ascii="Calibri" w:hAnsi="Calibri"/>
          <w:color w:val="000000"/>
          <w:sz w:val="22"/>
        </w:rPr>
        <w:t>Address: “New York, California, Texas”</w:t>
      </w:r>
    </w:p>
    <w:p>
      <w:pPr>
        <w:pStyle w:val="ListBullet"/>
        <w:spacing w:after="40" w:before="40"/>
      </w:pPr>
      <w:r>
        <w:rPr>
          <w:rFonts w:ascii="Calibri" w:hAnsi="Calibri"/>
          <w:color w:val="000000"/>
          <w:sz w:val="22"/>
        </w:rPr>
        <w:t>Parse it into: [“New York”, “California”, “Texas”]</w:t>
      </w:r>
    </w:p>
    <w:p>
      <w:pPr>
        <w:pStyle w:val="Heading3"/>
      </w:pPr>
      <w:r>
        <w:rPr>
          <w:rFonts w:ascii="Calibri Light" w:hAnsi="Calibri Light"/>
          <w:b/>
          <w:color w:val="000000"/>
          <w:sz w:val="32"/>
        </w:rPr>
        <w:t>Why Do We Parse?</w:t>
      </w:r>
    </w:p>
    <w:p>
      <w:r>
        <w:rPr>
          <w:rFonts w:ascii="Calibri" w:hAnsi="Calibri"/>
          <w:color w:val="000000"/>
          <w:sz w:val="22"/>
        </w:rPr>
        <w:t>✅ Extract specific information from text</w:t>
      </w:r>
      <w:r>
        <w:br/>
      </w:r>
      <w:r>
        <w:rPr>
          <w:rFonts w:ascii="Calibri" w:hAnsi="Calibri"/>
          <w:color w:val="000000"/>
          <w:sz w:val="22"/>
        </w:rPr>
        <w:br/>
        <w:t>✅ Convert between formats</w:t>
      </w:r>
      <w:r>
        <w:br/>
      </w:r>
      <w:r>
        <w:rPr>
          <w:rFonts w:ascii="Calibri" w:hAnsi="Calibri"/>
          <w:color w:val="000000"/>
          <w:sz w:val="22"/>
        </w:rPr>
        <w:br/>
        <w:t xml:space="preserve">✅ Make data easier to work with  </w:t>
      </w:r>
    </w:p>
    <w:p>
      <w:pPr>
        <w:pStyle w:val="Heading3"/>
      </w:pPr>
      <w:r>
        <w:rPr>
          <w:rFonts w:ascii="Calibri Light" w:hAnsi="Calibri Light"/>
          <w:b/>
          <w:color w:val="000000"/>
          <w:sz w:val="32"/>
        </w:rPr>
        <w:t>Example from the Code:</w:t>
      </w:r>
    </w:p>
    <w:p>
      <w:pPr>
        <w:pStyle w:val="Heading4"/>
      </w:pPr>
      <w:r>
        <w:rPr>
          <w:rFonts w:ascii="Calibri Light" w:hAnsi="Calibri Light"/>
          <w:b w:val="0"/>
          <w:color w:val="000000"/>
          <w:sz w:val="28"/>
        </w:rPr>
        <w:t>In EligibilityChecker.php:</w:t>
      </w:r>
    </w:p>
    <w:p>
      <w:pPr>
        <w:shd w:fill="F2F2F2" w:val="clear"/>
        <w:pBdr>
          <w:left w:val="single" w:sz="12" w:space="4" w:color="CCCCCC"/>
        </w:pBdr>
        <w:spacing w:before="160" w:after="160" w:line="240" w:lineRule="auto"/>
        <w:ind w:left="283" w:right="283"/>
      </w:pPr>
      <w:r>
        <w:rPr>
          <w:rFonts w:ascii="Consolas" w:hAnsi="Consolas"/>
          <w:color w:val="000000"/>
          <w:sz w:val="19"/>
        </w:rPr>
        <w:t>public function check() {</w:t>
        <w:br/>
        <w:t xml:space="preserve">    foreach ($this-&gt;scholarships as $scholarship) {</w:t>
        <w:br/>
        <w:t xml:space="preserve">        $criteria = $this-&gt;criteriaList[$scholarship-&gt;getId()] ?? null;</w:t>
        <w:br/>
        <w:br/>
        <w:t xml:space="preserve">        if (!$criteria) continue;</w:t>
        <w:br/>
        <w:br/>
        <w:t xml:space="preserve">        // ... other checks ...</w:t>
        <w:br/>
        <w:br/>
        <w:t xml:space="preserve">        // Check category — stored as "SC,ST,OBC" — explode into array</w:t>
        <w:br/>
        <w:t xml:space="preserve">        $categories = explode(',', $criteria-&gt;getEligibleCategories());</w:t>
        <w:br/>
        <w:t xml:space="preserve">        $category_ok = in_array($this-&gt;student-&gt;getCategory(), $categories);</w:t>
        <w:br/>
        <w:br/>
        <w:t xml:space="preserve">        // ... rest of logic ...</w:t>
        <w:br/>
        <w:t xml:space="preserve">    }</w:t>
        <w:br/>
        <w:t>}</w:t>
      </w:r>
    </w:p>
    <w:p>
      <w:pPr>
        <w:pStyle w:val="Heading3"/>
      </w:pPr>
      <w:r>
        <w:rPr>
          <w:rFonts w:ascii="Calibri Light" w:hAnsi="Calibri Light"/>
          <w:b/>
          <w:color w:val="000000"/>
          <w:sz w:val="32"/>
        </w:rPr>
        <w:t>Breaking This Down:</w:t>
      </w:r>
    </w:p>
    <w:p>
      <w:r>
        <w:rPr>
          <w:rFonts w:ascii="Calibri" w:hAnsi="Calibri"/>
          <w:b/>
          <w:color w:val="000000"/>
          <w:sz w:val="22"/>
        </w:rPr>
        <w:t>1. The Explode Function</w:t>
      </w:r>
    </w:p>
    <w:p>
      <w:pPr>
        <w:shd w:fill="F2F2F2" w:val="clear"/>
        <w:pBdr>
          <w:left w:val="single" w:sz="12" w:space="4" w:color="CCCCCC"/>
        </w:pBdr>
        <w:spacing w:before="160" w:after="160" w:line="240" w:lineRule="auto"/>
        <w:ind w:left="283" w:right="283"/>
      </w:pPr>
      <w:r>
        <w:rPr>
          <w:rFonts w:ascii="Consolas" w:hAnsi="Consolas"/>
          <w:color w:val="000000"/>
          <w:sz w:val="19"/>
        </w:rPr>
        <w:t>$categories = explode(',', $criteria-&gt;getEligibleCategories());</w:t>
      </w:r>
    </w:p>
    <w:p>
      <w:r>
        <w:rPr>
          <w:rFonts w:ascii="Calibri" w:hAnsi="Calibri"/>
          <w:b/>
          <w:color w:val="000000"/>
          <w:sz w:val="22"/>
        </w:rPr>
        <w:t xml:space="preserve">What does </w:t>
      </w:r>
      <w:r>
        <w:rPr>
          <w:rFonts w:ascii="Consolas" w:hAnsi="Consolas"/>
          <w:b/>
          <w:i w:val="0"/>
          <w:color w:val="000000"/>
          <w:sz w:val="20"/>
        </w:rPr>
        <w:t>explode()</w:t>
      </w:r>
      <w:r>
        <w:rPr>
          <w:rFonts w:ascii="Calibri" w:hAnsi="Calibri"/>
          <w:b/>
          <w:color w:val="000000"/>
          <w:sz w:val="22"/>
        </w:rPr>
        <w:t xml:space="preserve"> do?</w:t>
      </w:r>
      <w:r>
        <w:rPr>
          <w:rFonts w:ascii="Calibri" w:hAnsi="Calibri"/>
          <w:color w:val="000000"/>
          <w:sz w:val="22"/>
        </w:rPr>
        <w:br/>
        <w:t>- Takes a string and splits it at a specific separator</w:t>
        <w:br/>
        <w:t xml:space="preserve">- The first parameter </w:t>
      </w:r>
      <w:r>
        <w:rPr>
          <w:rFonts w:ascii="Consolas" w:hAnsi="Consolas"/>
          <w:color w:val="000000"/>
          <w:sz w:val="20"/>
          <w:shd w:fill="F5F5F5" w:val="clear"/>
        </w:rPr>
        <w:t>,</w:t>
      </w:r>
      <w:r>
        <w:rPr>
          <w:rFonts w:ascii="Calibri" w:hAnsi="Calibri"/>
          <w:color w:val="000000"/>
          <w:sz w:val="22"/>
        </w:rPr>
        <w:t xml:space="preserve"> is the separator</w:t>
        <w:br/>
        <w:t>- The second parameter is the string to split</w:t>
      </w:r>
    </w:p>
    <w:p>
      <w:r>
        <w:rPr>
          <w:rFonts w:ascii="Calibri" w:hAnsi="Calibri"/>
          <w:b/>
          <w:color w:val="000000"/>
          <w:sz w:val="22"/>
        </w:rPr>
        <w:t>Example:</w:t>
      </w:r>
    </w:p>
    <w:p>
      <w:pPr>
        <w:shd w:fill="F2F2F2" w:val="clear"/>
        <w:pBdr>
          <w:left w:val="single" w:sz="12" w:space="4" w:color="CCCCCC"/>
        </w:pBdr>
        <w:spacing w:before="160" w:after="160" w:line="240" w:lineRule="auto"/>
        <w:ind w:left="283" w:right="283"/>
      </w:pPr>
      <w:r>
        <w:rPr>
          <w:rFonts w:ascii="Consolas" w:hAnsi="Consolas"/>
          <w:color w:val="000000"/>
          <w:sz w:val="19"/>
        </w:rPr>
        <w:t>$category_string = "SC,ST,OBC";</w:t>
        <w:br/>
        <w:t>$categories = explode(',', $category_string);</w:t>
        <w:br/>
        <w:br/>
        <w:t>// Result:</w:t>
        <w:br/>
        <w:t>$categories = ["SC", "ST", "OBC"];</w:t>
      </w:r>
    </w:p>
    <w:p>
      <w:r>
        <w:rPr>
          <w:rFonts w:ascii="Calibri" w:hAnsi="Calibri"/>
          <w:b/>
          <w:color w:val="000000"/>
          <w:sz w:val="22"/>
        </w:rPr>
        <w:t>2. The In_array Function</w:t>
      </w:r>
    </w:p>
    <w:p>
      <w:pPr>
        <w:shd w:fill="F2F2F2" w:val="clear"/>
        <w:pBdr>
          <w:left w:val="single" w:sz="12" w:space="4" w:color="CCCCCC"/>
        </w:pBdr>
        <w:spacing w:before="160" w:after="160" w:line="240" w:lineRule="auto"/>
        <w:ind w:left="283" w:right="283"/>
      </w:pPr>
      <w:r>
        <w:rPr>
          <w:rFonts w:ascii="Consolas" w:hAnsi="Consolas"/>
          <w:color w:val="000000"/>
          <w:sz w:val="19"/>
        </w:rPr>
        <w:t>$category_ok = in_array($this-&gt;student-&gt;getCategory(), $categories);</w:t>
      </w:r>
    </w:p>
    <w:p>
      <w:r>
        <w:rPr>
          <w:rFonts w:ascii="Calibri" w:hAnsi="Calibri"/>
          <w:b/>
          <w:color w:val="000000"/>
          <w:sz w:val="22"/>
        </w:rPr>
        <w:t xml:space="preserve">What does </w:t>
      </w:r>
      <w:r>
        <w:rPr>
          <w:rFonts w:ascii="Consolas" w:hAnsi="Consolas"/>
          <w:b/>
          <w:i w:val="0"/>
          <w:color w:val="000000"/>
          <w:sz w:val="20"/>
        </w:rPr>
        <w:t>in_array()</w:t>
      </w:r>
      <w:r>
        <w:rPr>
          <w:rFonts w:ascii="Calibri" w:hAnsi="Calibri"/>
          <w:b/>
          <w:color w:val="000000"/>
          <w:sz w:val="22"/>
        </w:rPr>
        <w:t xml:space="preserve"> do?</w:t>
      </w:r>
      <w:r>
        <w:rPr>
          <w:rFonts w:ascii="Calibri" w:hAnsi="Calibri"/>
          <w:color w:val="000000"/>
          <w:sz w:val="22"/>
        </w:rPr>
        <w:br/>
        <w:t>- Checks if a value exists in an array</w:t>
        <w:br/>
        <w:t>- First parameter: the value to search for</w:t>
        <w:br/>
        <w:t>- Second parameter: the array to search in</w:t>
        <w:br/>
        <w:t xml:space="preserve">- Returns </w:t>
      </w:r>
      <w:r>
        <w:rPr>
          <w:rFonts w:ascii="Consolas" w:hAnsi="Consolas"/>
          <w:color w:val="000000"/>
          <w:sz w:val="20"/>
          <w:shd w:fill="F5F5F5" w:val="clear"/>
        </w:rPr>
        <w:t>true</w:t>
      </w:r>
      <w:r>
        <w:rPr>
          <w:rFonts w:ascii="Calibri" w:hAnsi="Calibri"/>
          <w:color w:val="000000"/>
          <w:sz w:val="22"/>
        </w:rPr>
        <w:t xml:space="preserve"> if found, </w:t>
      </w:r>
      <w:r>
        <w:rPr>
          <w:rFonts w:ascii="Consolas" w:hAnsi="Consolas"/>
          <w:color w:val="000000"/>
          <w:sz w:val="20"/>
          <w:shd w:fill="F5F5F5" w:val="clear"/>
        </w:rPr>
        <w:t>false</w:t>
      </w:r>
      <w:r>
        <w:rPr>
          <w:rFonts w:ascii="Calibri" w:hAnsi="Calibri"/>
          <w:color w:val="000000"/>
          <w:sz w:val="22"/>
        </w:rPr>
        <w:t xml:space="preserve"> if not found</w:t>
      </w:r>
    </w:p>
    <w:p>
      <w:r>
        <w:rPr>
          <w:rFonts w:ascii="Calibri" w:hAnsi="Calibri"/>
          <w:b/>
          <w:color w:val="000000"/>
          <w:sz w:val="22"/>
        </w:rPr>
        <w:t>Example:</w:t>
      </w:r>
    </w:p>
    <w:p>
      <w:pPr>
        <w:shd w:fill="F2F2F2" w:val="clear"/>
        <w:pBdr>
          <w:left w:val="single" w:sz="12" w:space="4" w:color="CCCCCC"/>
        </w:pBdr>
        <w:spacing w:before="160" w:after="160" w:line="240" w:lineRule="auto"/>
        <w:ind w:left="283" w:right="283"/>
      </w:pPr>
      <w:r>
        <w:rPr>
          <w:rFonts w:ascii="Consolas" w:hAnsi="Consolas"/>
          <w:color w:val="000000"/>
          <w:sz w:val="19"/>
        </w:rPr>
        <w:t>$categories = ["SC", "ST", "OBC"];</w:t>
        <w:br/>
        <w:t>$student_category = "ST";</w:t>
        <w:br/>
        <w:br/>
        <w:t>if (in_array($student_category, $categories)) {</w:t>
        <w:br/>
        <w:t xml:space="preserve">    echo "Student's category is eligible!";  // This will print</w:t>
        <w:br/>
        <w:t>}</w:t>
      </w:r>
    </w:p>
    <w:p>
      <w:r>
        <w:rPr>
          <w:rFonts w:ascii="Calibri" w:hAnsi="Calibri"/>
          <w:b/>
          <w:color w:val="000000"/>
          <w:sz w:val="22"/>
        </w:rPr>
        <w:t>3. Putting It Together:</w:t>
      </w:r>
    </w:p>
    <w:p>
      <w:pPr>
        <w:shd w:fill="F2F2F2" w:val="clear"/>
        <w:pBdr>
          <w:left w:val="single" w:sz="12" w:space="4" w:color="CCCCCC"/>
        </w:pBdr>
        <w:spacing w:before="160" w:after="160" w:line="240" w:lineRule="auto"/>
        <w:ind w:left="283" w:right="283"/>
      </w:pPr>
      <w:r>
        <w:rPr>
          <w:rFonts w:ascii="Consolas" w:hAnsi="Consolas"/>
          <w:color w:val="000000"/>
          <w:sz w:val="19"/>
        </w:rPr>
        <w:t>// Scholarship criteria stored in database as string: "SC,ST,OBC"</w:t>
        <w:br/>
        <w:t>$eligible_categories_string = "SC,ST,OBC";</w:t>
        <w:br/>
        <w:br/>
        <w:t>// Parse the string into array</w:t>
        <w:br/>
        <w:t>$categories = explode(',', $eligible_categories_string);</w:t>
        <w:br/>
        <w:t>// Result: ["SC", "ST", "OBC"]</w:t>
        <w:br/>
        <w:br/>
        <w:t>// Check if student's category is in the eligible array</w:t>
        <w:br/>
        <w:t>$student_category = "OBC";</w:t>
        <w:br/>
        <w:t>$is_eligible = in_array($student_category, $categories);</w:t>
        <w:br/>
        <w:t>// Result: true (because "OBC" is in the array)</w:t>
      </w:r>
    </w:p>
    <w:p>
      <w:pPr>
        <w:pStyle w:val="Heading3"/>
      </w:pPr>
      <w:r>
        <w:rPr>
          <w:rFonts w:ascii="Calibri Light" w:hAnsi="Calibri Light"/>
          <w:b/>
          <w:color w:val="000000"/>
          <w:sz w:val="32"/>
        </w:rPr>
        <w:t>Real World Workflow:</w:t>
      </w:r>
    </w:p>
    <w:p>
      <w:pPr>
        <w:shd w:fill="F2F2F2" w:val="clear"/>
        <w:pBdr>
          <w:left w:val="single" w:sz="12" w:space="4" w:color="CCCCCC"/>
        </w:pBdr>
        <w:spacing w:before="160" w:after="160" w:line="240" w:lineRule="auto"/>
        <w:ind w:left="283" w:right="283"/>
      </w:pPr>
      <w:r>
        <w:rPr>
          <w:rFonts w:ascii="Consolas" w:hAnsi="Consolas"/>
          <w:color w:val="000000"/>
          <w:sz w:val="19"/>
        </w:rPr>
        <w:t>Database stores:</w:t>
        <w:br/>
        <w:t xml:space="preserve">Scholarship "Merit Award" </w:t>
        <w:br/>
        <w:t xml:space="preserve">  - Eligible categories: "SC,ST,OBC"</w:t>
        <w:br/>
        <w:br/>
        <w:t>When checking if a student is eligible:</w:t>
        <w:br/>
        <w:t>1. Retrieve the string: "SC,ST,OBC"</w:t>
        <w:br/>
        <w:t>2. Split into array: ["SC", "ST", "OBC"]</w:t>
        <w:br/>
        <w:t>3. Get student category: "SC"</w:t>
        <w:br/>
        <w:t>4. Check if "SC" is in ["SC", "ST", "OBC"] → YES!</w:t>
        <w:br/>
        <w:t>5. Student is eligible for this scholarship</w:t>
      </w:r>
    </w:p>
    <w:p>
      <w:pPr>
        <w:pBdr>
          <w:bottom w:val="single" w:sz="6" w:space="1" w:color="CCCCCC"/>
        </w:pBdr>
        <w:spacing w:after="240"/>
      </w:pPr>
    </w:p>
    <w:p>
      <w:pPr>
        <w:pStyle w:val="Heading2"/>
      </w:pPr>
      <w:r>
        <w:rPr>
          <w:rFonts w:ascii="Calibri Light" w:hAnsi="Calibri Light"/>
          <w:b/>
          <w:color w:val="000000"/>
          <w:sz w:val="40"/>
        </w:rPr>
        <w:t>🎯 Summary: How All These Concepts Work Together</w:t>
      </w:r>
    </w:p>
    <w:p>
      <w:pPr>
        <w:pStyle w:val="Heading3"/>
      </w:pPr>
      <w:r>
        <w:rPr>
          <w:rFonts w:ascii="Calibri Light" w:hAnsi="Calibri Light"/>
          <w:b/>
          <w:color w:val="000000"/>
          <w:sz w:val="32"/>
        </w:rPr>
        <w:t>The Scholarship Checker Project Flow:</w:t>
      </w:r>
    </w:p>
    <w:p>
      <w:pPr>
        <w:shd w:fill="F2F2F2" w:val="clear"/>
        <w:pBdr>
          <w:left w:val="single" w:sz="12" w:space="4" w:color="CCCCCC"/>
        </w:pBdr>
        <w:spacing w:before="160" w:after="160" w:line="240" w:lineRule="auto"/>
        <w:ind w:left="283" w:right="283"/>
      </w:pPr>
      <w:r>
        <w:rPr>
          <w:rFonts w:ascii="Consolas" w:hAnsi="Consolas"/>
          <w:color w:val="000000"/>
          <w:sz w:val="19"/>
        </w:rPr>
        <w:t>1. USER LOGS IN</w:t>
        <w:br/>
        <w:t xml:space="preserve">   ↓</w:t>
        <w:br/>
        <w:t xml:space="preserve">   ├─ Session is started: session_start()</w:t>
        <w:br/>
        <w:t xml:space="preserve">   └─ User info stored: $_SESSION['user_id'], $_SESSION['role']</w:t>
        <w:br/>
        <w:br/>
        <w:t>2. HEADER.PHP CHECKS</w:t>
        <w:br/>
        <w:t xml:space="preserve">   ↓</w:t>
        <w:br/>
        <w:t xml:space="preserve">   ├─ If authenticated and role is 'student' → Show student menu</w:t>
        <w:br/>
        <w:t xml:space="preserve">   └─ If authenticated and role is 'admin' → Show admin menu</w:t>
        <w:br/>
        <w:br/>
        <w:t>3. STUDENT VIEWS AVAILABLE SCHOLARSHIPS</w:t>
        <w:br/>
        <w:t xml:space="preserve">   ↓</w:t>
        <w:br/>
        <w:t xml:space="preserve">   ├─ EligibilityChecker uses Student object (OOP)</w:t>
        <w:br/>
        <w:t xml:space="preserve">   ├─ For each scholarship:</w:t>
        <w:br/>
        <w:t xml:space="preserve">   │  ├─ Parse eligible categories string: explode(',', ...)</w:t>
        <w:br/>
        <w:t xml:space="preserve">   │  ├─ Check if student category in_array(...)</w:t>
        <w:br/>
        <w:t xml:space="preserve">   │  ├─ Check GPA &gt;= minimum_cgpa</w:t>
        <w:br/>
        <w:t xml:space="preserve">   │  ├─ Check income &lt;= maximum_income</w:t>
        <w:br/>
        <w:t xml:space="preserve">   │  └─ Check gender requirement</w:t>
        <w:br/>
        <w:t xml:space="preserve">   ├─ Sort matching scholarships by amount (Bubble Sort)</w:t>
        <w:br/>
        <w:t xml:space="preserve">   └─ Return sorted scholarships</w:t>
        <w:br/>
        <w:br/>
        <w:t>4. DATABASE STORES DATA SAFELY</w:t>
        <w:br/>
        <w:t xml:space="preserve">   ↓</w:t>
        <w:br/>
        <w:t xml:space="preserve">   ├─ Users table stores login info</w:t>
        <w:br/>
        <w:t xml:space="preserve">   ├─ Student_profiles linked via FOREIGN KEY</w:t>
        <w:br/>
        <w:t xml:space="preserve">   ├─ Scholarships table stores opportunities</w:t>
        <w:br/>
        <w:t xml:space="preserve">   ├─ Scholarship_criteria linked via FOREIGN KEY</w:t>
        <w:br/>
        <w:t xml:space="preserve">   └─ Relationships maintained with ON DELETE CASCADE</w:t>
      </w:r>
    </w:p>
    <w:p>
      <w:pPr>
        <w:pBdr>
          <w:bottom w:val="single" w:sz="6" w:space="1" w:color="CCCCCC"/>
        </w:pBdr>
        <w:spacing w:after="240"/>
      </w:pPr>
    </w:p>
    <w:p>
      <w:pPr>
        <w:pStyle w:val="Heading2"/>
      </w:pPr>
      <w:r>
        <w:rPr>
          <w:rFonts w:ascii="Calibri Light" w:hAnsi="Calibri Light"/>
          <w:b/>
          <w:color w:val="000000"/>
          <w:sz w:val="40"/>
        </w:rPr>
        <w:t>📖 Key Takeaways:</w:t>
      </w:r>
    </w:p>
    <w:tbl>
      <w:tblPr>
        <w:tblW w:type="auto" w:w="0"/>
        <w:jc w:val="center"/>
        <w:tblLook w:firstColumn="1" w:firstRow="1" w:lastColumn="0" w:lastRow="0" w:noHBand="0" w:noVBand="1" w:val="04A0"/>
      </w:tblPr>
      <w:tblGrid>
        <w:gridCol w:w="3120"/>
        <w:gridCol w:w="3120"/>
        <w:gridCol w:w="3120"/>
      </w:tblGrid>
      <w:tr>
        <w:tc>
          <w:tcPr>
            <w:tcW w:type="dxa" w:w="3120"/>
            <w:shd w:fill="000000" w:val="clear"/>
            <w:tcBorders>
              <w:top w:sz="4" w:val="single" w:color="000000"/>
              <w:left w:sz="4" w:val="single" w:color="000000"/>
              <w:bottom w:sz="4" w:val="single" w:color="000000"/>
              <w:right w:sz="4" w:val="single" w:color="000000"/>
            </w:tcBorders>
          </w:tcPr>
          <w:p>
            <w:pPr>
              <w:jc w:val="center"/>
            </w:pPr>
            <w:r/>
            <w:r>
              <w:rPr>
                <w:rFonts w:ascii="Calibri" w:hAnsi="Calibri"/>
                <w:b/>
                <w:color w:val="FFFFFF"/>
                <w:sz w:val="20"/>
              </w:rPr>
              <w:t>Concept</w:t>
            </w:r>
          </w:p>
        </w:tc>
        <w:tc>
          <w:tcPr>
            <w:tcW w:type="dxa" w:w="3120"/>
            <w:shd w:fill="000000" w:val="clear"/>
            <w:tcBorders>
              <w:top w:sz="4" w:val="single" w:color="000000"/>
              <w:left w:sz="4" w:val="single" w:color="000000"/>
              <w:bottom w:sz="4" w:val="single" w:color="000000"/>
              <w:right w:sz="4" w:val="single" w:color="000000"/>
            </w:tcBorders>
          </w:tcPr>
          <w:p>
            <w:pPr>
              <w:jc w:val="center"/>
            </w:pPr>
            <w:r/>
            <w:r>
              <w:rPr>
                <w:rFonts w:ascii="Calibri" w:hAnsi="Calibri"/>
                <w:b/>
                <w:color w:val="FFFFFF"/>
                <w:sz w:val="20"/>
              </w:rPr>
              <w:t>Why It Matters</w:t>
            </w:r>
          </w:p>
        </w:tc>
        <w:tc>
          <w:tcPr>
            <w:tcW w:type="dxa" w:w="3120"/>
            <w:shd w:fill="000000" w:val="clear"/>
            <w:tcBorders>
              <w:top w:sz="4" w:val="single" w:color="000000"/>
              <w:left w:sz="4" w:val="single" w:color="000000"/>
              <w:bottom w:sz="4" w:val="single" w:color="000000"/>
              <w:right w:sz="4" w:val="single" w:color="000000"/>
            </w:tcBorders>
          </w:tcPr>
          <w:p>
            <w:pPr>
              <w:jc w:val="center"/>
            </w:pPr>
            <w:r/>
            <w:r>
              <w:rPr>
                <w:rFonts w:ascii="Calibri" w:hAnsi="Calibri"/>
                <w:b/>
                <w:color w:val="FFFFFF"/>
                <w:sz w:val="20"/>
              </w:rPr>
              <w:t>Example</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OOP</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Organize code logically</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User, Student, Admin classes</w:t>
            </w:r>
          </w:p>
        </w:tc>
      </w:tr>
      <w:tr>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Inheritance</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Reuse code, create hierarchy</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Student extends User</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Encapsulation</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Hide internal details</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Private properties, public getters</w:t>
            </w:r>
          </w:p>
        </w:tc>
      </w:tr>
      <w:tr>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Session</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Remember user across pages</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$_SESSION[‘user_id’]</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RBAC</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Different access for different roles</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Student vs Admin menus</w:t>
            </w:r>
          </w:p>
        </w:tc>
      </w:tr>
      <w:tr>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Database Relationships</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Connect data safely</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FOREIGN KEY, ON DELETE CASCADE</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Configuration</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Manage settings centrally</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DB_HOST, DB_USER constants</w:t>
            </w:r>
          </w:p>
        </w:tc>
      </w:tr>
      <w:tr>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Algorithms</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Solve problems efficiently</w:t>
            </w:r>
          </w:p>
        </w:tc>
        <w:tc>
          <w:tcPr>
            <w:tcW w:type="dxa" w:w="3120"/>
            <w:shd w:fill="F2F2F2" w:val="clear"/>
            <w:tcBorders>
              <w:top w:sz="4" w:val="single" w:color="000000"/>
              <w:left w:sz="4" w:val="single" w:color="000000"/>
              <w:bottom w:sz="4" w:val="single" w:color="000000"/>
              <w:right w:sz="4" w:val="single" w:color="000000"/>
            </w:tcBorders>
          </w:tcPr>
          <w:p>
            <w:r/>
            <w:r>
              <w:rPr>
                <w:rFonts w:ascii="Calibri" w:hAnsi="Calibri"/>
                <w:color w:val="000000"/>
                <w:sz w:val="20"/>
              </w:rPr>
              <w:t>Bubble Sort scholarships</w:t>
            </w:r>
          </w:p>
        </w:tc>
      </w:tr>
      <w:tr>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String Parsing</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Extract data from text</w:t>
            </w:r>
          </w:p>
        </w:tc>
        <w:tc>
          <w:tcPr>
            <w:tcW w:type="dxa" w:w="3120"/>
            <w:tcBorders>
              <w:top w:sz="4" w:val="single" w:color="000000"/>
              <w:left w:sz="4" w:val="single" w:color="000000"/>
              <w:bottom w:sz="4" w:val="single" w:color="000000"/>
              <w:right w:sz="4" w:val="single" w:color="000000"/>
            </w:tcBorders>
          </w:tcPr>
          <w:p>
            <w:r/>
            <w:r>
              <w:rPr>
                <w:rFonts w:ascii="Calibri" w:hAnsi="Calibri"/>
                <w:color w:val="000000"/>
                <w:sz w:val="20"/>
              </w:rPr>
              <w:t>explode(‘,’, …)</w:t>
            </w:r>
          </w:p>
        </w:tc>
      </w:tr>
    </w:tbl>
    <w:p>
      <w:pPr>
        <w:spacing w:before="80" w:after="80"/>
      </w:pPr>
    </w:p>
    <w:p>
      <w:pPr>
        <w:pBdr>
          <w:bottom w:val="single" w:sz="6" w:space="1" w:color="CCCCCC"/>
        </w:pBdr>
        <w:spacing w:after="240"/>
      </w:pPr>
    </w:p>
    <w:p>
      <w:pPr>
        <w:pStyle w:val="Heading2"/>
      </w:pPr>
      <w:r>
        <w:rPr>
          <w:rFonts w:ascii="Calibri Light" w:hAnsi="Calibri Light"/>
          <w:b/>
          <w:color w:val="000000"/>
          <w:sz w:val="40"/>
        </w:rPr>
        <w:t>🚀 Next Steps to Learn:</w:t>
      </w:r>
    </w:p>
    <w:p>
      <w:pPr>
        <w:pStyle w:val="ListNumber"/>
        <w:spacing w:after="40" w:before="40"/>
      </w:pPr>
      <w:r>
        <w:rPr>
          <w:rFonts w:ascii="Calibri" w:hAnsi="Calibri"/>
          <w:b/>
          <w:color w:val="000000"/>
          <w:sz w:val="22"/>
        </w:rPr>
        <w:t>Try modifying the code</w:t>
      </w:r>
      <w:r>
        <w:rPr>
          <w:rFonts w:ascii="Calibri" w:hAnsi="Calibri"/>
          <w:color w:val="000000"/>
          <w:sz w:val="22"/>
        </w:rPr>
        <w:t xml:space="preserve"> - Change a getter method and see what breaks</w:t>
      </w:r>
    </w:p>
    <w:p>
      <w:pPr>
        <w:pStyle w:val="ListNumber"/>
        <w:spacing w:after="40" w:before="40"/>
      </w:pPr>
      <w:r>
        <w:rPr>
          <w:rFonts w:ascii="Calibri" w:hAnsi="Calibri"/>
          <w:b/>
          <w:color w:val="000000"/>
          <w:sz w:val="22"/>
        </w:rPr>
        <w:t>Add a new role</w:t>
      </w:r>
      <w:r>
        <w:rPr>
          <w:rFonts w:ascii="Calibri" w:hAnsi="Calibri"/>
          <w:color w:val="000000"/>
          <w:sz w:val="22"/>
        </w:rPr>
        <w:t xml:space="preserve"> - Try creating a ‘mentor’ role like we did ‘student’ and ‘admin’</w:t>
      </w:r>
    </w:p>
    <w:p>
      <w:pPr>
        <w:pStyle w:val="ListNumber"/>
        <w:spacing w:after="40" w:before="40"/>
      </w:pPr>
      <w:r>
        <w:rPr>
          <w:rFonts w:ascii="Calibri" w:hAnsi="Calibri"/>
          <w:b/>
          <w:color w:val="000000"/>
          <w:sz w:val="22"/>
        </w:rPr>
        <w:t>Add a new property</w:t>
      </w:r>
      <w:r>
        <w:rPr>
          <w:rFonts w:ascii="Calibri" w:hAnsi="Calibri"/>
          <w:color w:val="000000"/>
          <w:sz w:val="22"/>
        </w:rPr>
        <w:t xml:space="preserve"> - Add ‘phone_number’ to the Student class</w:t>
      </w:r>
    </w:p>
    <w:p>
      <w:pPr>
        <w:pStyle w:val="ListNumber"/>
        <w:spacing w:after="40" w:before="40"/>
      </w:pPr>
      <w:r>
        <w:rPr>
          <w:rFonts w:ascii="Calibri" w:hAnsi="Calibri"/>
          <w:b/>
          <w:color w:val="000000"/>
          <w:sz w:val="22"/>
        </w:rPr>
        <w:t>Experiment with sessions</w:t>
      </w:r>
      <w:r>
        <w:rPr>
          <w:rFonts w:ascii="Calibri" w:hAnsi="Calibri"/>
          <w:color w:val="000000"/>
          <w:sz w:val="22"/>
        </w:rPr>
        <w:t xml:space="preserve"> - Log different values to </w:t>
      </w:r>
      <w:r>
        <w:rPr>
          <w:rFonts w:ascii="Consolas" w:hAnsi="Consolas"/>
          <w:color w:val="000000"/>
          <w:sz w:val="20"/>
          <w:shd w:fill="F5F5F5" w:val="clear"/>
        </w:rPr>
        <w:t>$_SESSION</w:t>
      </w:r>
      <w:r>
        <w:rPr>
          <w:rFonts w:ascii="Calibri" w:hAnsi="Calibri"/>
          <w:color w:val="000000"/>
          <w:sz w:val="22"/>
        </w:rPr>
        <w:t xml:space="preserve"> and access them elsewhere</w:t>
      </w:r>
    </w:p>
    <w:p>
      <w:pPr>
        <w:pStyle w:val="ListNumber"/>
        <w:spacing w:after="40" w:before="40"/>
      </w:pPr>
      <w:r>
        <w:rPr>
          <w:rFonts w:ascii="Calibri" w:hAnsi="Calibri"/>
          <w:b/>
          <w:color w:val="000000"/>
          <w:sz w:val="22"/>
        </w:rPr>
        <w:t>Create your own class</w:t>
      </w:r>
      <w:r>
        <w:rPr>
          <w:rFonts w:ascii="Calibri" w:hAnsi="Calibri"/>
          <w:color w:val="000000"/>
          <w:sz w:val="22"/>
        </w:rPr>
        <w:t xml:space="preserve"> - Make a Scholarship class with properties and methods</w:t>
      </w:r>
    </w:p>
    <w:p>
      <w:pPr>
        <w:pBdr>
          <w:bottom w:val="single" w:sz="6" w:space="1" w:color="CCCCCC"/>
        </w:pBdr>
        <w:spacing w:after="240"/>
      </w:pPr>
    </w:p>
    <w:p>
      <w:pPr>
        <w:pStyle w:val="Heading2"/>
      </w:pPr>
      <w:r>
        <w:rPr>
          <w:rFonts w:ascii="Calibri Light" w:hAnsi="Calibri Light"/>
          <w:b/>
          <w:color w:val="000000"/>
          <w:sz w:val="40"/>
        </w:rPr>
        <w:t>💡 Common Mistakes to Avoid:</w:t>
      </w:r>
    </w:p>
    <w:p>
      <w:r>
        <w:rPr>
          <w:rFonts w:ascii="Calibri" w:hAnsi="Calibri"/>
          <w:color w:val="000000"/>
          <w:sz w:val="22"/>
        </w:rPr>
        <w:t xml:space="preserve">❌ </w:t>
      </w:r>
      <w:r>
        <w:rPr>
          <w:rFonts w:ascii="Calibri" w:hAnsi="Calibri"/>
          <w:b/>
          <w:color w:val="000000"/>
          <w:sz w:val="22"/>
        </w:rPr>
        <w:t>Accessing private properties directly:</w:t>
      </w:r>
    </w:p>
    <w:p>
      <w:pPr>
        <w:shd w:fill="F2F2F2" w:val="clear"/>
        <w:pBdr>
          <w:left w:val="single" w:sz="12" w:space="4" w:color="CCCCCC"/>
        </w:pBdr>
        <w:spacing w:before="160" w:after="160" w:line="240" w:lineRule="auto"/>
        <w:ind w:left="283" w:right="283"/>
      </w:pPr>
      <w:r>
        <w:rPr>
          <w:rFonts w:ascii="Consolas" w:hAnsi="Consolas"/>
          <w:color w:val="000000"/>
          <w:sz w:val="19"/>
        </w:rPr>
        <w:t>$student-&gt;gpa;  // ❌ Error!</w:t>
      </w:r>
    </w:p>
    <w:p>
      <w:r>
        <w:rPr>
          <w:rFonts w:ascii="Calibri" w:hAnsi="Calibri"/>
          <w:color w:val="000000"/>
          <w:sz w:val="22"/>
        </w:rPr>
        <w:t xml:space="preserve">✅ </w:t>
      </w:r>
      <w:r>
        <w:rPr>
          <w:rFonts w:ascii="Calibri" w:hAnsi="Calibri"/>
          <w:b/>
          <w:color w:val="000000"/>
          <w:sz w:val="22"/>
        </w:rPr>
        <w:t>Use getter methods:</w:t>
      </w:r>
    </w:p>
    <w:p>
      <w:pPr>
        <w:shd w:fill="F2F2F2" w:val="clear"/>
        <w:pBdr>
          <w:left w:val="single" w:sz="12" w:space="4" w:color="CCCCCC"/>
        </w:pBdr>
        <w:spacing w:before="160" w:after="160" w:line="240" w:lineRule="auto"/>
        <w:ind w:left="283" w:right="283"/>
      </w:pPr>
      <w:r>
        <w:rPr>
          <w:rFonts w:ascii="Consolas" w:hAnsi="Consolas"/>
          <w:color w:val="000000"/>
          <w:sz w:val="19"/>
        </w:rPr>
        <w:t>$student-&gt;getGPA();  // ✅ Correct</w:t>
      </w:r>
    </w:p>
    <w:p>
      <w:r>
        <w:rPr>
          <w:rFonts w:ascii="Calibri" w:hAnsi="Calibri"/>
          <w:color w:val="000000"/>
          <w:sz w:val="22"/>
        </w:rPr>
        <w:t xml:space="preserve">❌ </w:t>
      </w:r>
      <w:r>
        <w:rPr>
          <w:rFonts w:ascii="Calibri" w:hAnsi="Calibri"/>
          <w:b/>
          <w:color w:val="000000"/>
          <w:sz w:val="22"/>
        </w:rPr>
        <w:t>Forgetting session_start():</w:t>
      </w:r>
    </w:p>
    <w:p>
      <w:pPr>
        <w:shd w:fill="F2F2F2" w:val="clear"/>
        <w:pBdr>
          <w:left w:val="single" w:sz="12" w:space="4" w:color="CCCCCC"/>
        </w:pBdr>
        <w:spacing w:before="160" w:after="160" w:line="240" w:lineRule="auto"/>
        <w:ind w:left="283" w:right="283"/>
      </w:pPr>
      <w:r>
        <w:rPr>
          <w:rFonts w:ascii="Consolas" w:hAnsi="Consolas"/>
          <w:color w:val="000000"/>
          <w:sz w:val="19"/>
        </w:rPr>
        <w:t>echo $_SESSION['user_id'];  // ❌ Error if session not started</w:t>
      </w:r>
    </w:p>
    <w:p>
      <w:r>
        <w:rPr>
          <w:rFonts w:ascii="Calibri" w:hAnsi="Calibri"/>
          <w:color w:val="000000"/>
          <w:sz w:val="22"/>
        </w:rPr>
        <w:t xml:space="preserve">✅ </w:t>
      </w:r>
      <w:r>
        <w:rPr>
          <w:rFonts w:ascii="Calibri" w:hAnsi="Calibri"/>
          <w:b/>
          <w:color w:val="000000"/>
          <w:sz w:val="22"/>
        </w:rPr>
        <w:t>Start session first:</w:t>
      </w:r>
    </w:p>
    <w:p>
      <w:pPr>
        <w:shd w:fill="F2F2F2" w:val="clear"/>
        <w:pBdr>
          <w:left w:val="single" w:sz="12" w:space="4" w:color="CCCCCC"/>
        </w:pBdr>
        <w:spacing w:before="160" w:after="160" w:line="240" w:lineRule="auto"/>
        <w:ind w:left="283" w:right="283"/>
      </w:pPr>
      <w:r>
        <w:rPr>
          <w:rFonts w:ascii="Consolas" w:hAnsi="Consolas"/>
          <w:color w:val="000000"/>
          <w:sz w:val="19"/>
        </w:rPr>
        <w:t>session_start();</w:t>
        <w:br/>
        <w:t>echo $_SESSION['user_id'];  // ✅ Correct</w:t>
      </w:r>
    </w:p>
    <w:p>
      <w:r>
        <w:rPr>
          <w:rFonts w:ascii="Calibri" w:hAnsi="Calibri"/>
          <w:color w:val="000000"/>
          <w:sz w:val="22"/>
        </w:rPr>
        <w:t xml:space="preserve">❌ </w:t>
      </w:r>
      <w:r>
        <w:rPr>
          <w:rFonts w:ascii="Calibri" w:hAnsi="Calibri"/>
          <w:b/>
          <w:color w:val="000000"/>
          <w:sz w:val="22"/>
        </w:rPr>
        <w:t>Hardcoding database credentials:</w:t>
      </w:r>
    </w:p>
    <w:p>
      <w:pPr>
        <w:shd w:fill="F2F2F2" w:val="clear"/>
        <w:pBdr>
          <w:left w:val="single" w:sz="12" w:space="4" w:color="CCCCCC"/>
        </w:pBdr>
        <w:spacing w:before="160" w:after="160" w:line="240" w:lineRule="auto"/>
        <w:ind w:left="283" w:right="283"/>
      </w:pPr>
      <w:r>
        <w:rPr>
          <w:rFonts w:ascii="Consolas" w:hAnsi="Consolas"/>
          <w:color w:val="000000"/>
          <w:sz w:val="19"/>
        </w:rPr>
        <w:t>$conn = new mysqli('localhost', 'root', '', 'scholarship_db');</w:t>
      </w:r>
    </w:p>
    <w:p>
      <w:r>
        <w:rPr>
          <w:rFonts w:ascii="Calibri" w:hAnsi="Calibri"/>
          <w:color w:val="000000"/>
          <w:sz w:val="22"/>
        </w:rPr>
        <w:t xml:space="preserve">✅ </w:t>
      </w:r>
      <w:r>
        <w:rPr>
          <w:rFonts w:ascii="Calibri" w:hAnsi="Calibri"/>
          <w:b/>
          <w:color w:val="000000"/>
          <w:sz w:val="22"/>
        </w:rPr>
        <w:t>Use configuration file:</w:t>
      </w:r>
    </w:p>
    <w:p>
      <w:pPr>
        <w:shd w:fill="F2F2F2" w:val="clear"/>
        <w:pBdr>
          <w:left w:val="single" w:sz="12" w:space="4" w:color="CCCCCC"/>
        </w:pBdr>
        <w:spacing w:before="160" w:after="160" w:line="240" w:lineRule="auto"/>
        <w:ind w:left="283" w:right="283"/>
      </w:pPr>
      <w:r>
        <w:rPr>
          <w:rFonts w:ascii="Consolas" w:hAnsi="Consolas"/>
          <w:color w:val="000000"/>
          <w:sz w:val="19"/>
        </w:rPr>
        <w:t>require_once 'config/db.php';</w:t>
        <w:br/>
        <w:t>$conn = new mysqli(DB_HOST, DB_USER, DB_PASS, DB_NAME);</w:t>
      </w:r>
    </w:p>
    <w:p>
      <w:pPr>
        <w:pBdr>
          <w:bottom w:val="single" w:sz="6" w:space="1" w:color="CCCCCC"/>
        </w:pBdr>
        <w:spacing w:after="240"/>
      </w:pPr>
    </w:p>
    <w:p>
      <w:pPr>
        <w:pStyle w:val="Heading2"/>
      </w:pPr>
      <w:r>
        <w:rPr>
          <w:rFonts w:ascii="Calibri Light" w:hAnsi="Calibri Light"/>
          <w:b/>
          <w:color w:val="000000"/>
          <w:sz w:val="40"/>
        </w:rPr>
        <w:t>🔗 Quick Reference:</w:t>
      </w:r>
    </w:p>
    <w:p>
      <w:r>
        <w:rPr>
          <w:rFonts w:ascii="Calibri" w:hAnsi="Calibri"/>
          <w:b/>
          <w:color w:val="000000"/>
          <w:sz w:val="22"/>
        </w:rPr>
        <w:t>Classes Structure:</w:t>
      </w:r>
    </w:p>
    <w:p>
      <w:pPr>
        <w:shd w:fill="F2F2F2" w:val="clear"/>
        <w:pBdr>
          <w:left w:val="single" w:sz="12" w:space="4" w:color="CCCCCC"/>
        </w:pBdr>
        <w:spacing w:before="160" w:after="160" w:line="240" w:lineRule="auto"/>
        <w:ind w:left="283" w:right="283"/>
      </w:pPr>
      <w:r>
        <w:rPr>
          <w:rFonts w:ascii="Consolas" w:hAnsi="Consolas"/>
          <w:color w:val="000000"/>
          <w:sz w:val="19"/>
        </w:rPr>
        <w:t>User (parent class)</w:t>
        <w:br/>
        <w:t>├── Student extends User</w:t>
        <w:br/>
        <w:t>└── Admin extends User</w:t>
      </w:r>
    </w:p>
    <w:p>
      <w:r>
        <w:rPr>
          <w:rFonts w:ascii="Calibri" w:hAnsi="Calibri"/>
          <w:b/>
          <w:color w:val="000000"/>
          <w:sz w:val="22"/>
        </w:rPr>
        <w:t>Database Structure:</w:t>
      </w:r>
    </w:p>
    <w:p>
      <w:pPr>
        <w:shd w:fill="F2F2F2" w:val="clear"/>
        <w:pBdr>
          <w:left w:val="single" w:sz="12" w:space="4" w:color="CCCCCC"/>
        </w:pBdr>
        <w:spacing w:before="160" w:after="160" w:line="240" w:lineRule="auto"/>
        <w:ind w:left="283" w:right="283"/>
      </w:pPr>
      <w:r>
        <w:rPr>
          <w:rFonts w:ascii="Consolas" w:hAnsi="Consolas"/>
          <w:color w:val="000000"/>
          <w:sz w:val="19"/>
        </w:rPr>
        <w:t>users (id, name, email, password, role)</w:t>
        <w:br/>
        <w:t>├── student_profiles (user_id → users.id)</w:t>
        <w:br/>
        <w:t>└── (admin users don't have profiles)</w:t>
        <w:br/>
        <w:br/>
        <w:t>scholarships (id, name, amount)</w:t>
        <w:br/>
        <w:t>└── scholarship_criteria (scholarship_id → scholarships.id)</w:t>
      </w:r>
    </w:p>
    <w:p>
      <w:r>
        <w:rPr>
          <w:rFonts w:ascii="Calibri" w:hAnsi="Calibri"/>
          <w:b/>
          <w:color w:val="000000"/>
          <w:sz w:val="22"/>
        </w:rPr>
        <w:t>Session Flow:</w:t>
      </w:r>
    </w:p>
    <w:p>
      <w:pPr>
        <w:shd w:fill="F2F2F2" w:val="clear"/>
        <w:pBdr>
          <w:left w:val="single" w:sz="12" w:space="4" w:color="CCCCCC"/>
        </w:pBdr>
        <w:spacing w:before="160" w:after="160" w:line="240" w:lineRule="auto"/>
        <w:ind w:left="283" w:right="283"/>
      </w:pPr>
      <w:r>
        <w:rPr>
          <w:rFonts w:ascii="Consolas" w:hAnsi="Consolas"/>
          <w:color w:val="000000"/>
          <w:sz w:val="19"/>
        </w:rPr>
        <w:t>Login Page → Check Credentials → Set $_SESSION → Dashboard</w:t>
        <w:br/>
        <w:t xml:space="preserve">                                                      ↓</w:t>
        <w:br/>
        <w:t xml:space="preserve">                                                   Check $_SESSION['role']</w:t>
        <w:br/>
        <w:t xml:space="preserve">                                                      ↓</w:t>
        <w:br/>
        <w:t xml:space="preserve">                                                   Show appropriate menu</w:t>
      </w:r>
    </w:p>
    <w:p>
      <w:pPr>
        <w:pBdr>
          <w:bottom w:val="single" w:sz="6" w:space="1" w:color="CCCCCC"/>
        </w:pBdr>
        <w:spacing w:after="240"/>
      </w:pPr>
    </w:p>
    <w:p>
      <w:r>
        <w:rPr>
          <w:rFonts w:ascii="Calibri" w:hAnsi="Calibri"/>
          <w:b/>
          <w:color w:val="000000"/>
          <w:sz w:val="22"/>
        </w:rPr>
        <w:t>Happy Learning! You now understand advanced PHP concepts used in professional applications!</w:t>
      </w:r>
      <w:r>
        <w:rPr>
          <w:rFonts w:ascii="Calibri" w:hAnsi="Calibri"/>
          <w:color w:val="000000"/>
          <w:sz w:val="22"/>
        </w:rPr>
        <w:t xml:space="preserve">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CCCCC"/>
      </w:pBdr>
    </w:pPr>
    <w:r>
      <w:rPr>
        <w:rFonts w:ascii="Calibri" w:hAnsi="Calibri"/>
        <w:i/>
        <w:color w:val="999999"/>
        <w:sz w:val="18"/>
      </w:rPr>
      <w:t>PHP Advanced Concepts - Beginner’s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Light" w:hAnsi="Calibri Light"/>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Light" w:hAnsi="Calibri Light"/>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Light" w:hAnsi="Calibri Light"/>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outlineLvl w:val="4"/>
    </w:pPr>
    <w:rPr>
      <w:rFonts w:asciiTheme="majorHAnsi" w:eastAsiaTheme="majorEastAsia" w:hAnsiTheme="majorHAnsi" w:cstheme="majorBidi" w:ascii="Calibri Light" w:hAnsi="Calibri Light"/>
      <w:b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Calibri Light" w:hAnsi="Calibri Light"/>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